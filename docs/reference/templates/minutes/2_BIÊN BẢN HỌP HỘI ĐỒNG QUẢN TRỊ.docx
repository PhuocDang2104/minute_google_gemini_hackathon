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E35" w:rsidRDefault="000234B4">
      <w:pPr>
        <w:jc w:val="center"/>
      </w:pPr>
      <w:r>
        <w:rPr>
          <w:b/>
          <w:sz w:val="36"/>
        </w:rPr>
        <w:t>BIÊN B</w:t>
      </w:r>
      <w:r>
        <w:rPr>
          <w:b/>
          <w:sz w:val="36"/>
        </w:rPr>
        <w:t>Ả</w:t>
      </w:r>
      <w:r>
        <w:rPr>
          <w:b/>
          <w:sz w:val="36"/>
        </w:rPr>
        <w:t>N H</w:t>
      </w:r>
      <w:r>
        <w:rPr>
          <w:b/>
          <w:sz w:val="36"/>
        </w:rPr>
        <w:t>Ọ</w:t>
      </w:r>
      <w:r>
        <w:rPr>
          <w:b/>
          <w:sz w:val="36"/>
        </w:rPr>
        <w:t>P H</w:t>
      </w:r>
      <w:r>
        <w:rPr>
          <w:b/>
          <w:sz w:val="36"/>
        </w:rPr>
        <w:t>Ộ</w:t>
      </w:r>
      <w:r>
        <w:rPr>
          <w:b/>
          <w:sz w:val="36"/>
        </w:rPr>
        <w:t>I Đ</w:t>
      </w:r>
      <w:r>
        <w:rPr>
          <w:b/>
          <w:sz w:val="36"/>
        </w:rPr>
        <w:t>Ồ</w:t>
      </w:r>
      <w:r>
        <w:rPr>
          <w:b/>
          <w:sz w:val="36"/>
        </w:rPr>
        <w:t>NG QU</w:t>
      </w:r>
      <w:r>
        <w:rPr>
          <w:b/>
          <w:sz w:val="36"/>
        </w:rPr>
        <w:t>Ả</w:t>
      </w:r>
      <w:r>
        <w:rPr>
          <w:b/>
          <w:sz w:val="36"/>
        </w:rPr>
        <w:t>N TR</w:t>
      </w:r>
      <w:r>
        <w:rPr>
          <w:b/>
          <w:sz w:val="36"/>
        </w:rPr>
        <w:t>Ị</w:t>
      </w:r>
    </w:p>
    <w:p w:rsidR="00D53E35" w:rsidRDefault="000234B4">
      <w:pPr>
        <w:pStyle w:val="Heading1"/>
      </w:pPr>
      <w:bookmarkStart w:id="0" w:name="_GoBack"/>
      <w:bookmarkEnd w:id="0"/>
      <w:r>
        <w:t>A. Thông tin cu</w:t>
      </w:r>
      <w:r>
        <w:t>ộ</w:t>
      </w:r>
      <w:r>
        <w:t>c h</w:t>
      </w:r>
      <w:r>
        <w:t>ọ</w:t>
      </w:r>
      <w:r>
        <w:t>p</w:t>
      </w:r>
    </w:p>
    <w:p w:rsidR="00D53E35" w:rsidRDefault="000234B4">
      <w:r>
        <w:rPr>
          <w:b/>
        </w:rPr>
        <w:t>Đơn v</w:t>
      </w:r>
      <w:r>
        <w:rPr>
          <w:b/>
        </w:rPr>
        <w:t>ị</w:t>
      </w:r>
      <w:r>
        <w:rPr>
          <w:b/>
        </w:rPr>
        <w:t xml:space="preserve">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biên b</w:t>
      </w:r>
      <w:r>
        <w:rPr>
          <w:b/>
        </w:rPr>
        <w:t>ả</w:t>
      </w:r>
      <w:r>
        <w:rPr>
          <w:b/>
        </w:rPr>
        <w:t xml:space="preserve">n: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Phân lo</w:t>
      </w:r>
      <w:r>
        <w:rPr>
          <w:b/>
        </w:rPr>
        <w:t>ạ</w:t>
      </w:r>
      <w:r>
        <w:rPr>
          <w:b/>
        </w:rPr>
        <w:t>i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 xml:space="preserve">t: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Th</w:t>
      </w:r>
      <w:r>
        <w:rPr>
          <w:b/>
        </w:rPr>
        <w:t>ờ</w:t>
      </w:r>
      <w:r>
        <w:rPr>
          <w:b/>
        </w:rPr>
        <w:t xml:space="preserve">i gian: </w:t>
      </w:r>
      <w:r>
        <w:t>........................</w:t>
      </w:r>
      <w:r>
        <w:t>............................................................................</w:t>
      </w:r>
    </w:p>
    <w:p w:rsidR="00D53E35" w:rsidRDefault="000234B4">
      <w:r>
        <w:rPr>
          <w:b/>
        </w:rPr>
        <w:t>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 / 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ọ</w:t>
      </w:r>
      <w:r>
        <w:rPr>
          <w:b/>
        </w:rPr>
        <w:t>a (Ch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ị</w:t>
      </w:r>
      <w:r>
        <w:rPr>
          <w:b/>
        </w:rPr>
        <w:t>ch/đư</w:t>
      </w:r>
      <w:r>
        <w:rPr>
          <w:b/>
        </w:rPr>
        <w:t>ợ</w:t>
      </w:r>
      <w:r>
        <w:rPr>
          <w:b/>
        </w:rPr>
        <w:t xml:space="preserve">c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 xml:space="preserve">n): </w:t>
      </w:r>
      <w:r>
        <w:t>..................</w:t>
      </w:r>
      <w:r>
        <w:t>......................................................................</w:t>
      </w:r>
    </w:p>
    <w:p w:rsidR="00D53E35" w:rsidRDefault="000234B4">
      <w:r>
        <w:rPr>
          <w:b/>
        </w:rPr>
        <w:t>Thư ký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tri</w:t>
      </w:r>
      <w:r>
        <w:rPr>
          <w:b/>
        </w:rPr>
        <w:t>ệ</w:t>
      </w:r>
      <w:r>
        <w:rPr>
          <w:b/>
        </w:rPr>
        <w:t>u t</w:t>
      </w:r>
      <w:r>
        <w:rPr>
          <w:b/>
        </w:rPr>
        <w:t>ậ</w:t>
      </w:r>
      <w:r>
        <w:rPr>
          <w:b/>
        </w:rPr>
        <w:t>p (Đi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  <w:r>
        <w:rPr>
          <w:b/>
        </w:rPr>
        <w:t>/Quy ch</w:t>
      </w:r>
      <w:r>
        <w:rPr>
          <w:b/>
        </w:rPr>
        <w:t>ế</w:t>
      </w:r>
      <w:r>
        <w:rPr>
          <w:b/>
        </w:rPr>
        <w:t>/Thư m</w:t>
      </w:r>
      <w:r>
        <w:rPr>
          <w:b/>
        </w:rPr>
        <w:t>ờ</w:t>
      </w:r>
      <w:r>
        <w:rPr>
          <w:b/>
        </w:rPr>
        <w:t xml:space="preserve">i): </w:t>
      </w:r>
      <w:r>
        <w:t>..</w:t>
      </w:r>
      <w:r>
        <w:t>.......................................................................</w:t>
      </w:r>
    </w:p>
    <w:p w:rsidR="00D53E35" w:rsidRDefault="000234B4">
      <w:pPr>
        <w:pStyle w:val="Heading1"/>
      </w:pPr>
      <w:r>
        <w:t>B. Túc s</w:t>
      </w:r>
      <w:r>
        <w:t>ố</w:t>
      </w:r>
      <w:r>
        <w:t xml:space="preserve"> &amp; xung đ</w:t>
      </w:r>
      <w:r>
        <w:t>ộ</w:t>
      </w:r>
      <w:r>
        <w:t>t l</w:t>
      </w:r>
      <w:r>
        <w:t>ợ</w:t>
      </w:r>
      <w:r>
        <w:t>i ích</w:t>
      </w:r>
    </w:p>
    <w:p w:rsidR="00D53E35" w:rsidRDefault="000234B4">
      <w:r>
        <w:rPr>
          <w:b/>
        </w:rPr>
        <w:t>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thành viên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: </w:t>
      </w:r>
      <w:r>
        <w:t>.................................................................</w:t>
      </w:r>
    </w:p>
    <w:p w:rsidR="00D53E35" w:rsidRDefault="000234B4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thành viên tham d</w:t>
      </w:r>
      <w:r>
        <w:rPr>
          <w:b/>
        </w:rPr>
        <w:t>ự</w:t>
      </w:r>
      <w:r>
        <w:rPr>
          <w:b/>
        </w:rPr>
        <w:t xml:space="preserve">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v</w:t>
      </w:r>
      <w:r>
        <w:rPr>
          <w:b/>
        </w:rPr>
        <w:t>ề</w:t>
      </w:r>
      <w:r>
        <w:rPr>
          <w:b/>
        </w:rPr>
        <w:t xml:space="preserve"> túc s</w:t>
      </w:r>
      <w:r>
        <w:rPr>
          <w:b/>
        </w:rPr>
        <w:t>ố</w:t>
      </w:r>
      <w:r>
        <w:rPr>
          <w:b/>
        </w:rPr>
        <w:t xml:space="preserve"> (Đ</w:t>
      </w:r>
      <w:r>
        <w:rPr>
          <w:b/>
        </w:rPr>
        <w:t>ủ</w:t>
      </w:r>
      <w:r>
        <w:rPr>
          <w:b/>
        </w:rPr>
        <w:t>/Không đ</w:t>
      </w:r>
      <w:r>
        <w:rPr>
          <w:b/>
        </w:rPr>
        <w:t>ủ</w:t>
      </w:r>
      <w:r>
        <w:rPr>
          <w:b/>
        </w:rPr>
        <w:t xml:space="preserve">): </w:t>
      </w:r>
      <w:r>
        <w:t>......................................................................</w:t>
      </w:r>
    </w:p>
    <w:p w:rsidR="00D53E35" w:rsidRDefault="000234B4">
      <w:r>
        <w:rPr>
          <w:b/>
        </w:rPr>
        <w:t>Danh sách v</w:t>
      </w:r>
      <w:r>
        <w:rPr>
          <w:b/>
        </w:rPr>
        <w:t>ắ</w:t>
      </w:r>
      <w:r>
        <w:rPr>
          <w:b/>
        </w:rPr>
        <w:t>ng m</w:t>
      </w:r>
      <w:r>
        <w:rPr>
          <w:b/>
        </w:rPr>
        <w:t>ặ</w:t>
      </w:r>
      <w:r>
        <w:rPr>
          <w:b/>
        </w:rPr>
        <w:t xml:space="preserve">t: </w:t>
      </w:r>
      <w:r>
        <w:t>....................................................................................................</w:t>
      </w:r>
    </w:p>
    <w:p w:rsidR="00D53E35" w:rsidRDefault="000234B4" w:rsidP="00E72669">
      <w:r>
        <w:rPr>
          <w:b/>
        </w:rPr>
        <w:t>Khai báo xung đ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ợ</w:t>
      </w:r>
      <w:r>
        <w:rPr>
          <w:b/>
        </w:rPr>
        <w:t>i ích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...............................................................................................</w:t>
      </w:r>
    </w:p>
    <w:p w:rsidR="00D53E35" w:rsidRDefault="000234B4" w:rsidP="00E72669">
      <w:r>
        <w:rPr>
          <w:b/>
        </w:rPr>
        <w:t>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không tham gia th</w:t>
      </w:r>
      <w:r>
        <w:rPr>
          <w:b/>
        </w:rPr>
        <w:t>ả</w:t>
      </w:r>
      <w:r>
        <w:rPr>
          <w:b/>
        </w:rPr>
        <w:t>o lu</w:t>
      </w:r>
      <w:r>
        <w:rPr>
          <w:b/>
        </w:rPr>
        <w:t>ậ</w:t>
      </w:r>
      <w:r>
        <w:rPr>
          <w:b/>
        </w:rPr>
        <w:t>n/bi</w:t>
      </w:r>
      <w:r>
        <w:rPr>
          <w:b/>
        </w:rPr>
        <w:t>ể</w:t>
      </w:r>
      <w:r>
        <w:rPr>
          <w:b/>
        </w:rPr>
        <w:t>u quy</w:t>
      </w:r>
      <w:r>
        <w:rPr>
          <w:b/>
        </w:rPr>
        <w:t>ế</w:t>
      </w:r>
      <w:r>
        <w:rPr>
          <w:b/>
        </w:rPr>
        <w:t>t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</w:t>
      </w:r>
    </w:p>
    <w:p w:rsidR="00D53E35" w:rsidRDefault="00E72669">
      <w:pPr>
        <w:pStyle w:val="Heading1"/>
      </w:pPr>
      <w:r>
        <w:t>C</w:t>
      </w:r>
      <w:r w:rsidR="000234B4">
        <w:t>. Tóm t</w:t>
      </w:r>
      <w:r w:rsidR="000234B4">
        <w:t>ắ</w:t>
      </w:r>
      <w:r w:rsidR="000234B4">
        <w:t>t đi</w:t>
      </w:r>
      <w:r w:rsidR="000234B4">
        <w:t>ề</w:t>
      </w:r>
      <w:r w:rsidR="000234B4">
        <w:t>u hành</w:t>
      </w:r>
    </w:p>
    <w:p w:rsidR="00D53E35" w:rsidRDefault="000234B4">
      <w:r>
        <w:t>..............................................................</w:t>
      </w:r>
    </w:p>
    <w:p w:rsidR="00D53E35" w:rsidRDefault="00E72669">
      <w:pPr>
        <w:pStyle w:val="Heading1"/>
      </w:pPr>
      <w:r>
        <w:t>D</w:t>
      </w:r>
      <w:r w:rsidR="000234B4">
        <w:t>. N</w:t>
      </w:r>
      <w:r w:rsidR="000234B4">
        <w:t>ộ</w:t>
      </w:r>
      <w:r w:rsidR="000234B4">
        <w:t>i dung th</w:t>
      </w:r>
      <w:r w:rsidR="000234B4">
        <w:t>ả</w:t>
      </w:r>
      <w:r w:rsidR="000234B4">
        <w:t>o lu</w:t>
      </w:r>
      <w:r w:rsidR="000234B4">
        <w:t>ậ</w:t>
      </w:r>
      <w:r w:rsidR="000234B4">
        <w:t>n theo t</w:t>
      </w:r>
      <w:r w:rsidR="000234B4">
        <w:t>ừ</w:t>
      </w:r>
      <w:r w:rsidR="000234B4">
        <w:t>ng m</w:t>
      </w:r>
      <w:r w:rsidR="000234B4">
        <w:t>ụ</w:t>
      </w:r>
      <w:r w:rsidR="000234B4">
        <w:t>c</w:t>
      </w:r>
    </w:p>
    <w:p w:rsidR="00D53E35" w:rsidRDefault="00E72669">
      <w:pPr>
        <w:pStyle w:val="Heading2"/>
      </w:pPr>
      <w:r>
        <w:t>D.</w:t>
      </w:r>
      <w:r w:rsidR="000234B4">
        <w:t>1. M</w:t>
      </w:r>
      <w:r w:rsidR="000234B4">
        <w:t>ụ</w:t>
      </w:r>
      <w:r w:rsidR="000234B4">
        <w:t>c: ....................................................................................................</w:t>
      </w:r>
    </w:p>
    <w:p w:rsidR="00D53E35" w:rsidRDefault="000234B4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</w:t>
      </w:r>
      <w:r>
        <w:rPr>
          <w:b/>
        </w:rPr>
        <w:t xml:space="preserve"> &amp;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Đi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ả</w:t>
      </w:r>
      <w:r>
        <w:rPr>
          <w:b/>
        </w:rPr>
        <w:t>o lu</w:t>
      </w:r>
      <w:r>
        <w:rPr>
          <w:b/>
        </w:rPr>
        <w:t>ậ</w:t>
      </w:r>
      <w:r>
        <w:rPr>
          <w:b/>
        </w:rPr>
        <w:t xml:space="preserve">n chính: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R</w:t>
      </w:r>
      <w:r>
        <w:rPr>
          <w:b/>
        </w:rPr>
        <w:t>ủ</w:t>
      </w:r>
      <w:r>
        <w:rPr>
          <w:b/>
        </w:rPr>
        <w:t>i ro/tuân th</w:t>
      </w:r>
      <w:r>
        <w:rPr>
          <w:b/>
        </w:rPr>
        <w:t>ủ</w:t>
      </w:r>
      <w:r>
        <w:rPr>
          <w:b/>
        </w:rPr>
        <w:t xml:space="preserve"> liên quan: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lastRenderedPageBreak/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n/đ</w:t>
      </w:r>
      <w:r>
        <w:rPr>
          <w:b/>
        </w:rPr>
        <w:t>ị</w:t>
      </w:r>
      <w:r>
        <w:rPr>
          <w:b/>
        </w:rPr>
        <w:t>nh hư</w:t>
      </w:r>
      <w:r>
        <w:rPr>
          <w:b/>
        </w:rPr>
        <w:t>ớ</w:t>
      </w:r>
      <w:r>
        <w:rPr>
          <w:b/>
        </w:rPr>
        <w:t xml:space="preserve">ng: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N</w:t>
      </w:r>
      <w:r>
        <w:rPr>
          <w:b/>
        </w:rPr>
        <w:t>ộ</w:t>
      </w:r>
      <w:r>
        <w:rPr>
          <w:b/>
        </w:rPr>
        <w:t>i dung đưa ra bi</w:t>
      </w:r>
      <w:r>
        <w:rPr>
          <w:b/>
        </w:rPr>
        <w:t>ể</w:t>
      </w:r>
      <w:r>
        <w:rPr>
          <w:b/>
        </w:rPr>
        <w:t>u quy</w:t>
      </w:r>
      <w:r>
        <w:rPr>
          <w:b/>
        </w:rPr>
        <w:t>ế</w:t>
      </w:r>
      <w:r>
        <w:rPr>
          <w:b/>
        </w:rPr>
        <w:t>t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...........................................................................</w:t>
      </w:r>
    </w:p>
    <w:p w:rsidR="00D53E35" w:rsidRDefault="00E72669">
      <w:pPr>
        <w:pStyle w:val="Heading1"/>
      </w:pPr>
      <w:r>
        <w:t>E</w:t>
      </w:r>
      <w:r w:rsidR="000234B4">
        <w:t>. Ngh</w:t>
      </w:r>
      <w:r w:rsidR="000234B4">
        <w:t>ị</w:t>
      </w:r>
      <w:r w:rsidR="000234B4">
        <w:t xml:space="preserve"> quy</w:t>
      </w:r>
      <w:r w:rsidR="000234B4">
        <w:t>ế</w:t>
      </w:r>
      <w:r w:rsidR="000234B4">
        <w:t>t &amp; k</w:t>
      </w:r>
      <w:r w:rsidR="000234B4">
        <w:t>ế</w:t>
      </w:r>
      <w:r w:rsidR="000234B4">
        <w:t>t qu</w:t>
      </w:r>
      <w:r w:rsidR="000234B4">
        <w:t>ả</w:t>
      </w:r>
      <w:r w:rsidR="000234B4">
        <w:t xml:space="preserve"> bi</w:t>
      </w:r>
      <w:r w:rsidR="000234B4">
        <w:t>ể</w:t>
      </w:r>
      <w:r w:rsidR="000234B4">
        <w:t>u quy</w:t>
      </w:r>
      <w:r w:rsidR="000234B4">
        <w:t>ế</w:t>
      </w:r>
      <w:r w:rsidR="000234B4">
        <w:t>t</w:t>
      </w:r>
    </w:p>
    <w:p w:rsidR="00D53E35" w:rsidRDefault="00E72669">
      <w:pPr>
        <w:pStyle w:val="Heading2"/>
      </w:pPr>
      <w:r>
        <w:t>E</w:t>
      </w:r>
      <w:r w:rsidR="000234B4">
        <w:t>.1. Ngh</w:t>
      </w:r>
      <w:r w:rsidR="000234B4">
        <w:t>ị</w:t>
      </w:r>
      <w:r w:rsidR="000234B4">
        <w:t xml:space="preserve"> quy</w:t>
      </w:r>
      <w:r w:rsidR="000234B4">
        <w:t>ế</w:t>
      </w:r>
      <w:r w:rsidR="000234B4">
        <w:t>t 1: ..........................................</w:t>
      </w:r>
      <w:r w:rsidR="000234B4">
        <w:t>..........................................................</w:t>
      </w:r>
    </w:p>
    <w:p w:rsidR="00D53E35" w:rsidRDefault="000234B4" w:rsidP="00E72669">
      <w:r>
        <w:rPr>
          <w:b/>
        </w:rPr>
        <w:t>N</w:t>
      </w:r>
      <w:r>
        <w:rPr>
          <w:b/>
        </w:rPr>
        <w:t>ộ</w:t>
      </w:r>
      <w:r>
        <w:rPr>
          <w:b/>
        </w:rPr>
        <w:t>i dung ngh</w:t>
      </w:r>
      <w:r>
        <w:rPr>
          <w:b/>
        </w:rPr>
        <w:t>ị</w:t>
      </w:r>
      <w:r>
        <w:rPr>
          <w:b/>
        </w:rPr>
        <w:t xml:space="preserve"> quy</w:t>
      </w:r>
      <w:r>
        <w:rPr>
          <w:b/>
        </w:rPr>
        <w:t>ế</w:t>
      </w:r>
      <w:r>
        <w:rPr>
          <w:b/>
        </w:rPr>
        <w:t xml:space="preserve">t: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C</w:t>
      </w:r>
      <w:r>
        <w:rPr>
          <w:b/>
        </w:rPr>
        <w:t>ơ s</w:t>
      </w:r>
      <w:r>
        <w:rPr>
          <w:b/>
        </w:rPr>
        <w:t>ở</w:t>
      </w:r>
      <w:r>
        <w:rPr>
          <w:b/>
        </w:rPr>
        <w:t xml:space="preserve"> trình/Tài li</w:t>
      </w:r>
      <w:r>
        <w:rPr>
          <w:b/>
        </w:rPr>
        <w:t>ệ</w:t>
      </w:r>
      <w:r>
        <w:rPr>
          <w:b/>
        </w:rPr>
        <w:t>u tham chi</w:t>
      </w:r>
      <w:r>
        <w:rPr>
          <w:b/>
        </w:rPr>
        <w:t>ế</w:t>
      </w:r>
      <w:r>
        <w:rPr>
          <w:b/>
        </w:rPr>
        <w:t xml:space="preserve">u: </w:t>
      </w:r>
      <w:r>
        <w:t>................................................................................................</w:t>
      </w:r>
      <w:r>
        <w:t>....</w:t>
      </w:r>
    </w:p>
    <w:p w:rsidR="00D53E35" w:rsidRDefault="000234B4">
      <w:r>
        <w:rPr>
          <w:b/>
        </w:rPr>
        <w:t>Hình th</w:t>
      </w:r>
      <w:r>
        <w:rPr>
          <w:b/>
        </w:rPr>
        <w:t>ứ</w:t>
      </w:r>
      <w:r>
        <w:rPr>
          <w:b/>
        </w:rPr>
        <w:t>c bi</w:t>
      </w:r>
      <w:r>
        <w:rPr>
          <w:b/>
        </w:rPr>
        <w:t>ể</w:t>
      </w:r>
      <w:r>
        <w:rPr>
          <w:b/>
        </w:rPr>
        <w:t>u quy</w:t>
      </w:r>
      <w:r>
        <w:rPr>
          <w:b/>
        </w:rPr>
        <w:t>ế</w:t>
      </w:r>
      <w:r>
        <w:rPr>
          <w:b/>
        </w:rPr>
        <w:t>t (giơ tay/đi</w:t>
      </w:r>
      <w:r>
        <w:rPr>
          <w:b/>
        </w:rPr>
        <w:t>ể</w:t>
      </w:r>
      <w:r>
        <w:rPr>
          <w:b/>
        </w:rPr>
        <w:t>m danh/b</w:t>
      </w:r>
      <w:r>
        <w:rPr>
          <w:b/>
        </w:rPr>
        <w:t>ỏ</w:t>
      </w:r>
      <w:r>
        <w:rPr>
          <w:b/>
        </w:rPr>
        <w:t xml:space="preserve"> phi</w:t>
      </w:r>
      <w:r>
        <w:rPr>
          <w:b/>
        </w:rPr>
        <w:t>ế</w:t>
      </w:r>
      <w:r>
        <w:rPr>
          <w:b/>
        </w:rPr>
        <w:t>u kín/đi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): </w:t>
      </w:r>
      <w:r>
        <w:t>......................................</w:t>
      </w:r>
      <w:r>
        <w:t>.</w:t>
      </w:r>
    </w:p>
    <w:p w:rsidR="00D53E35" w:rsidRDefault="000234B4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bi</w:t>
      </w:r>
      <w:r>
        <w:rPr>
          <w:b/>
        </w:rPr>
        <w:t>ể</w:t>
      </w:r>
      <w:r>
        <w:rPr>
          <w:b/>
        </w:rPr>
        <w:t>u quy</w:t>
      </w:r>
      <w:r>
        <w:rPr>
          <w:b/>
        </w:rPr>
        <w:t>ế</w:t>
      </w:r>
      <w:r>
        <w:rPr>
          <w:b/>
        </w:rPr>
        <w:t>t (Tán thành/Không tán thành/Không ý ki</w:t>
      </w:r>
      <w:r>
        <w:rPr>
          <w:b/>
        </w:rPr>
        <w:t>ế</w:t>
      </w:r>
      <w:r>
        <w:rPr>
          <w:b/>
        </w:rPr>
        <w:t xml:space="preserve">n): </w:t>
      </w:r>
      <w:r>
        <w:t>..............................................</w:t>
      </w:r>
    </w:p>
    <w:p w:rsidR="00D53E35" w:rsidRDefault="000234B4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 (Thông qua/Không thông qua): </w:t>
      </w:r>
      <w:r>
        <w:t>......................................</w:t>
      </w:r>
    </w:p>
    <w:p w:rsidR="00D53E35" w:rsidRDefault="000234B4">
      <w:r>
        <w:rPr>
          <w:b/>
        </w:rPr>
        <w:t>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kèm theo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n/Phân công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....................................................................................................</w:t>
      </w:r>
    </w:p>
    <w:p w:rsidR="00D53E35" w:rsidRDefault="00E72669">
      <w:pPr>
        <w:pStyle w:val="Heading1"/>
      </w:pPr>
      <w:r>
        <w:t>F</w:t>
      </w:r>
      <w:r w:rsidR="000234B4">
        <w:t>. Danh sách công vi</w:t>
      </w:r>
      <w:r w:rsidR="000234B4">
        <w:t>ệ</w:t>
      </w:r>
      <w:r w:rsidR="000234B4">
        <w:t>c giao sau cu</w:t>
      </w:r>
      <w:r w:rsidR="000234B4">
        <w:t>ộ</w:t>
      </w:r>
      <w:r w:rsidR="000234B4">
        <w:t>c h</w:t>
      </w:r>
      <w:r w:rsidR="000234B4">
        <w:t>ọ</w:t>
      </w:r>
      <w:r w:rsidR="000234B4">
        <w:t>p</w:t>
      </w:r>
    </w:p>
    <w:p w:rsidR="00D53E35" w:rsidRDefault="00E72669">
      <w:pPr>
        <w:pStyle w:val="Heading2"/>
      </w:pPr>
      <w:r>
        <w:t>F</w:t>
      </w:r>
      <w:r w:rsidR="000234B4">
        <w:t>.1. Công vi</w:t>
      </w:r>
      <w:r w:rsidR="000234B4">
        <w:t>ệ</w:t>
      </w:r>
      <w:r w:rsidR="000234B4">
        <w:t>c 1: ...................</w:t>
      </w:r>
      <w:r w:rsidR="000234B4">
        <w:t>.................................................................................</w:t>
      </w:r>
    </w:p>
    <w:p w:rsidR="00D53E35" w:rsidRDefault="000234B4">
      <w:r>
        <w:rPr>
          <w:b/>
        </w:rPr>
        <w:t>Ngư</w:t>
      </w:r>
      <w:r>
        <w:rPr>
          <w:b/>
        </w:rPr>
        <w:t>ờ</w:t>
      </w:r>
      <w:r>
        <w:rPr>
          <w:b/>
        </w:rPr>
        <w:t>i/Đơn v</w:t>
      </w:r>
      <w:r>
        <w:rPr>
          <w:b/>
        </w:rPr>
        <w:t>ị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trách: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n hoàn thành: </w:t>
      </w:r>
      <w:r>
        <w:t>.................................</w:t>
      </w:r>
      <w:r>
        <w:t>...................................................................</w:t>
      </w:r>
    </w:p>
    <w:p w:rsidR="00D53E35" w:rsidRDefault="000234B4">
      <w:r>
        <w:rPr>
          <w:b/>
        </w:rPr>
        <w:t>Đ</w:t>
      </w:r>
      <w:r>
        <w:rPr>
          <w:b/>
        </w:rPr>
        <w:t>ầ</w:t>
      </w:r>
      <w:r>
        <w:rPr>
          <w:b/>
        </w:rPr>
        <w:t>u ra/Báo cáo c</w:t>
      </w:r>
      <w:r>
        <w:rPr>
          <w:b/>
        </w:rPr>
        <w:t>ầ</w:t>
      </w:r>
      <w:r>
        <w:rPr>
          <w:b/>
        </w:rPr>
        <w:t>n n</w:t>
      </w:r>
      <w:r>
        <w:rPr>
          <w:b/>
        </w:rPr>
        <w:t>ộ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D53E35" w:rsidRDefault="000234B4" w:rsidP="00E72669">
      <w:r>
        <w:rPr>
          <w:b/>
        </w:rPr>
        <w:t>M</w:t>
      </w:r>
      <w:r>
        <w:rPr>
          <w:b/>
        </w:rPr>
        <w:t>ố</w:t>
      </w:r>
      <w:r>
        <w:rPr>
          <w:b/>
        </w:rPr>
        <w:t>c báo cáo l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: </w:t>
      </w:r>
      <w:r>
        <w:t>..............................................................</w:t>
      </w:r>
    </w:p>
    <w:p w:rsidR="00D53E35" w:rsidRDefault="00E72669">
      <w:pPr>
        <w:pStyle w:val="Heading1"/>
      </w:pPr>
      <w:r>
        <w:t>G</w:t>
      </w:r>
      <w:r w:rsidR="000234B4">
        <w:t>. Tài li</w:t>
      </w:r>
      <w:r w:rsidR="000234B4">
        <w:t>ệ</w:t>
      </w:r>
      <w:r w:rsidR="000234B4">
        <w:t>u đính kèm</w:t>
      </w:r>
    </w:p>
    <w:p w:rsidR="00D53E35" w:rsidRDefault="000234B4">
      <w:pPr>
        <w:pStyle w:val="ListNumber"/>
      </w:pPr>
      <w:r>
        <w:t>Tài li</w:t>
      </w:r>
      <w:r>
        <w:t>ệ</w:t>
      </w:r>
      <w:r>
        <w:t>u 1: ....................................................................................................</w:t>
      </w:r>
    </w:p>
    <w:p w:rsidR="00D53E35" w:rsidRDefault="000234B4">
      <w:pPr>
        <w:pStyle w:val="ListNumber"/>
      </w:pPr>
      <w:r>
        <w:t>Tài li</w:t>
      </w:r>
      <w:r>
        <w:t>ệ</w:t>
      </w:r>
      <w:r>
        <w:t>u 2: .......................................................................................</w:t>
      </w:r>
      <w:r>
        <w:t>.............</w:t>
      </w:r>
    </w:p>
    <w:p w:rsidR="00D53E35" w:rsidRDefault="000234B4">
      <w:pPr>
        <w:pStyle w:val="ListNumber"/>
      </w:pPr>
      <w:r>
        <w:t>Tài li</w:t>
      </w:r>
      <w:r>
        <w:t>ệ</w:t>
      </w:r>
      <w:r>
        <w:t>u 3: ....................................................................................................</w:t>
      </w:r>
    </w:p>
    <w:p w:rsidR="00D53E35" w:rsidRDefault="000234B4">
      <w:pPr>
        <w:pStyle w:val="ListNumber"/>
      </w:pPr>
      <w:r>
        <w:t>Tài li</w:t>
      </w:r>
      <w:r>
        <w:t>ệ</w:t>
      </w:r>
      <w:r>
        <w:t>u 4: ....................................................................................................</w:t>
      </w:r>
    </w:p>
    <w:p w:rsidR="00D53E35" w:rsidRDefault="000234B4">
      <w:pPr>
        <w:pStyle w:val="ListNumber"/>
      </w:pPr>
      <w:r>
        <w:t>Tài li</w:t>
      </w:r>
      <w:r>
        <w:t>ệ</w:t>
      </w:r>
      <w:r>
        <w:t xml:space="preserve">u 5: </w:t>
      </w:r>
      <w:r>
        <w:t>....................................................................................................</w:t>
      </w:r>
    </w:p>
    <w:p w:rsidR="00D53E35" w:rsidRDefault="00E72669">
      <w:pPr>
        <w:pStyle w:val="Heading1"/>
      </w:pPr>
      <w:r>
        <w:lastRenderedPageBreak/>
        <w:t>H</w:t>
      </w:r>
      <w:r w:rsidR="000234B4">
        <w:t>. K</w:t>
      </w:r>
      <w:r w:rsidR="000234B4">
        <w:t>ế</w:t>
      </w:r>
      <w:r w:rsidR="000234B4">
        <w:t>t thúc &amp; xác nh</w:t>
      </w:r>
      <w:r w:rsidR="000234B4">
        <w:t>ậ</w:t>
      </w:r>
      <w:r w:rsidR="000234B4">
        <w:t>n</w:t>
      </w:r>
    </w:p>
    <w:p w:rsidR="00D53E35" w:rsidRDefault="000234B4">
      <w:r>
        <w:rPr>
          <w:b/>
        </w:rPr>
        <w:t>Th</w:t>
      </w:r>
      <w:r>
        <w:rPr>
          <w:b/>
        </w:rPr>
        <w:t>ờ</w:t>
      </w:r>
      <w:r>
        <w:rPr>
          <w:b/>
        </w:rPr>
        <w:t>i gian k</w:t>
      </w:r>
      <w:r>
        <w:rPr>
          <w:b/>
        </w:rPr>
        <w:t>ế</w:t>
      </w:r>
      <w:r>
        <w:rPr>
          <w:b/>
        </w:rPr>
        <w:t xml:space="preserve">t thúc: </w:t>
      </w:r>
      <w:r>
        <w:t>....................................................................................................</w:t>
      </w:r>
    </w:p>
    <w:p w:rsidR="00D53E35" w:rsidRDefault="000234B4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ọ</w:t>
      </w:r>
      <w:r>
        <w:rPr>
          <w:b/>
        </w:rPr>
        <w:t>a (Ký, ghi rõ h</w:t>
      </w:r>
      <w:r>
        <w:rPr>
          <w:b/>
        </w:rPr>
        <w:t>ọ</w:t>
      </w:r>
      <w:r>
        <w:rPr>
          <w:b/>
        </w:rPr>
        <w:t xml:space="preserve"> tên): </w:t>
      </w:r>
      <w:r>
        <w:t>...................................</w:t>
      </w:r>
      <w:r>
        <w:t>.................................................................</w:t>
      </w:r>
    </w:p>
    <w:p w:rsidR="00D53E35" w:rsidRDefault="000234B4">
      <w:r>
        <w:rPr>
          <w:b/>
        </w:rPr>
        <w:t>Thư ký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(Ký, ghi rõ h</w:t>
      </w:r>
      <w:r>
        <w:rPr>
          <w:b/>
        </w:rPr>
        <w:t>ọ</w:t>
      </w:r>
      <w:r>
        <w:rPr>
          <w:b/>
        </w:rPr>
        <w:t xml:space="preserve"> tên): </w:t>
      </w:r>
      <w:r>
        <w:t>...........................................................</w:t>
      </w:r>
    </w:p>
    <w:p w:rsidR="00D53E35" w:rsidRDefault="000234B4">
      <w:r>
        <w:rPr>
          <w:b/>
        </w:rPr>
        <w:t xml:space="preserve">Ngày: </w:t>
      </w:r>
      <w:r>
        <w:t>.....................................</w:t>
      </w:r>
      <w:r>
        <w:t>...............................................................</w:t>
      </w:r>
    </w:p>
    <w:sectPr w:rsidR="00D53E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B4"/>
    <w:rsid w:val="00034616"/>
    <w:rsid w:val="0006063C"/>
    <w:rsid w:val="0015074B"/>
    <w:rsid w:val="0029639D"/>
    <w:rsid w:val="00326F90"/>
    <w:rsid w:val="00AA1D8D"/>
    <w:rsid w:val="00B47730"/>
    <w:rsid w:val="00CB0664"/>
    <w:rsid w:val="00D53E35"/>
    <w:rsid w:val="00E72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1428F"/>
  <w14:defaultImageDpi w14:val="300"/>
  <w15:docId w15:val="{84E58777-E79D-42AD-9347-6F9D0523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3183D6-D9BC-4553-99DB-A487DA003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Minh Đạt (31231021485)</cp:lastModifiedBy>
  <cp:revision>3</cp:revision>
  <dcterms:created xsi:type="dcterms:W3CDTF">2013-12-23T23:15:00Z</dcterms:created>
  <dcterms:modified xsi:type="dcterms:W3CDTF">2025-12-26T13:01:00Z</dcterms:modified>
  <cp:category/>
</cp:coreProperties>
</file>