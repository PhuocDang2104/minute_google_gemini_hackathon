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0330" w:rsidRDefault="00A37DB3">
      <w:pPr>
        <w:jc w:val="center"/>
      </w:pPr>
      <w:r>
        <w:rPr>
          <w:b/>
          <w:sz w:val="36"/>
        </w:rPr>
        <w:t>BIÊN B</w:t>
      </w:r>
      <w:r>
        <w:rPr>
          <w:b/>
          <w:sz w:val="36"/>
        </w:rPr>
        <w:t>Ả</w:t>
      </w:r>
      <w:r>
        <w:rPr>
          <w:b/>
          <w:sz w:val="36"/>
        </w:rPr>
        <w:t>N H</w:t>
      </w:r>
      <w:r>
        <w:rPr>
          <w:b/>
          <w:sz w:val="36"/>
        </w:rPr>
        <w:t>Ọ</w:t>
      </w:r>
      <w:r>
        <w:rPr>
          <w:b/>
          <w:sz w:val="36"/>
        </w:rPr>
        <w:t>P TUÂN TH</w:t>
      </w:r>
      <w:r>
        <w:rPr>
          <w:b/>
          <w:sz w:val="36"/>
        </w:rPr>
        <w:t>Ủ</w:t>
      </w:r>
      <w:r>
        <w:rPr>
          <w:b/>
          <w:sz w:val="36"/>
        </w:rPr>
        <w:t xml:space="preserve"> / KI</w:t>
      </w:r>
      <w:r>
        <w:rPr>
          <w:b/>
          <w:sz w:val="36"/>
        </w:rPr>
        <w:t>Ể</w:t>
      </w:r>
      <w:r>
        <w:rPr>
          <w:b/>
          <w:sz w:val="36"/>
        </w:rPr>
        <w:t>M TOÁN</w:t>
      </w:r>
    </w:p>
    <w:p w:rsidR="00C20330" w:rsidRDefault="00A37DB3">
      <w:pPr>
        <w:pStyle w:val="Heading1"/>
      </w:pPr>
      <w:r>
        <w:t>A. Thông tin cu</w:t>
      </w:r>
      <w:r>
        <w:t>ộ</w:t>
      </w:r>
      <w:r>
        <w:t>c h</w:t>
      </w:r>
      <w:r>
        <w:t>ọ</w:t>
      </w:r>
      <w:r>
        <w:t>p</w:t>
      </w:r>
    </w:p>
    <w:p w:rsidR="00C20330" w:rsidRDefault="00A37DB3">
      <w:r>
        <w:rPr>
          <w:b/>
        </w:rPr>
        <w:t>Tên cu</w:t>
      </w:r>
      <w:r>
        <w:rPr>
          <w:b/>
        </w:rPr>
        <w:t>ộ</w:t>
      </w:r>
      <w:r>
        <w:rPr>
          <w:b/>
        </w:rPr>
        <w:t>c h</w:t>
      </w:r>
      <w:r>
        <w:rPr>
          <w:b/>
        </w:rPr>
        <w:t>ọ</w:t>
      </w:r>
      <w:r>
        <w:rPr>
          <w:b/>
        </w:rPr>
        <w:t xml:space="preserve">p: </w:t>
      </w:r>
      <w:r>
        <w:t>....................................................................................................</w:t>
      </w:r>
    </w:p>
    <w:p w:rsidR="00C20330" w:rsidRDefault="00A37DB3">
      <w:r>
        <w:rPr>
          <w:b/>
        </w:rPr>
        <w:t>M</w:t>
      </w:r>
      <w:r>
        <w:rPr>
          <w:b/>
        </w:rPr>
        <w:t>ụ</w:t>
      </w:r>
      <w:r>
        <w:rPr>
          <w:b/>
        </w:rPr>
        <w:t>c tiêu cu</w:t>
      </w:r>
      <w:r>
        <w:rPr>
          <w:b/>
        </w:rPr>
        <w:t>ộ</w:t>
      </w:r>
      <w:r>
        <w:rPr>
          <w:b/>
        </w:rPr>
        <w:t>c h</w:t>
      </w:r>
      <w:r>
        <w:rPr>
          <w:b/>
        </w:rPr>
        <w:t>ọ</w:t>
      </w:r>
      <w:r>
        <w:rPr>
          <w:b/>
        </w:rPr>
        <w:t xml:space="preserve">p: </w:t>
      </w:r>
      <w:r>
        <w:t>....................................................................................................</w:t>
      </w:r>
    </w:p>
    <w:p w:rsidR="00C20330" w:rsidRDefault="00A37DB3">
      <w:r>
        <w:rPr>
          <w:b/>
        </w:rPr>
        <w:t>Phân lo</w:t>
      </w:r>
      <w:r>
        <w:rPr>
          <w:b/>
        </w:rPr>
        <w:t>ạ</w:t>
      </w:r>
      <w:r>
        <w:rPr>
          <w:b/>
        </w:rPr>
        <w:t>i b</w:t>
      </w:r>
      <w:r>
        <w:rPr>
          <w:b/>
        </w:rPr>
        <w:t>ả</w:t>
      </w:r>
      <w:r>
        <w:rPr>
          <w:b/>
        </w:rPr>
        <w:t>o m</w:t>
      </w:r>
      <w:r>
        <w:rPr>
          <w:b/>
        </w:rPr>
        <w:t>ậ</w:t>
      </w:r>
      <w:r>
        <w:rPr>
          <w:b/>
        </w:rPr>
        <w:t xml:space="preserve">t: </w:t>
      </w:r>
      <w:r>
        <w:t>....................................................................................................</w:t>
      </w:r>
    </w:p>
    <w:p w:rsidR="00C20330" w:rsidRDefault="00A37DB3">
      <w:r>
        <w:rPr>
          <w:b/>
        </w:rPr>
        <w:t>Th</w:t>
      </w:r>
      <w:r>
        <w:rPr>
          <w:b/>
        </w:rPr>
        <w:t>ờ</w:t>
      </w:r>
      <w:r>
        <w:rPr>
          <w:b/>
        </w:rPr>
        <w:t xml:space="preserve">i gian: </w:t>
      </w:r>
      <w:r>
        <w:t>........................</w:t>
      </w:r>
      <w:r>
        <w:t>............................................................................</w:t>
      </w:r>
    </w:p>
    <w:p w:rsidR="00C20330" w:rsidRDefault="00A37DB3">
      <w:r>
        <w:rPr>
          <w:b/>
        </w:rPr>
        <w:t>Đ</w:t>
      </w:r>
      <w:r>
        <w:rPr>
          <w:b/>
        </w:rPr>
        <w:t>ị</w:t>
      </w:r>
      <w:r>
        <w:rPr>
          <w:b/>
        </w:rPr>
        <w:t>a đi</w:t>
      </w:r>
      <w:r>
        <w:rPr>
          <w:b/>
        </w:rPr>
        <w:t>ể</w:t>
      </w:r>
      <w:r>
        <w:rPr>
          <w:b/>
        </w:rPr>
        <w:t>m / Đư</w:t>
      </w:r>
      <w:r>
        <w:rPr>
          <w:b/>
        </w:rPr>
        <w:t>ờ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 h</w:t>
      </w:r>
      <w:r>
        <w:rPr>
          <w:b/>
        </w:rPr>
        <w:t>ọ</w:t>
      </w:r>
      <w:r>
        <w:rPr>
          <w:b/>
        </w:rPr>
        <w:t xml:space="preserve">p: </w:t>
      </w:r>
      <w:r>
        <w:t>....................................................................................................</w:t>
      </w:r>
    </w:p>
    <w:p w:rsidR="00C20330" w:rsidRDefault="00A37DB3">
      <w:r>
        <w:rPr>
          <w:b/>
        </w:rPr>
        <w:t>Đơn v</w:t>
      </w:r>
      <w:r>
        <w:rPr>
          <w:b/>
        </w:rPr>
        <w:t>ị</w:t>
      </w:r>
      <w:r>
        <w:rPr>
          <w:b/>
        </w:rPr>
        <w:t xml:space="preserve"> ch</w:t>
      </w:r>
      <w:r>
        <w:rPr>
          <w:b/>
        </w:rPr>
        <w:t>ủ</w:t>
      </w:r>
      <w:r>
        <w:rPr>
          <w:b/>
        </w:rPr>
        <w:t xml:space="preserve"> trì: </w:t>
      </w:r>
      <w:r>
        <w:t>....................................</w:t>
      </w:r>
      <w:r>
        <w:t>................................................................</w:t>
      </w:r>
    </w:p>
    <w:p w:rsidR="00C20330" w:rsidRDefault="00A37DB3">
      <w:r>
        <w:rPr>
          <w:b/>
        </w:rPr>
        <w:t>Ch</w:t>
      </w:r>
      <w:r>
        <w:rPr>
          <w:b/>
        </w:rPr>
        <w:t>ủ</w:t>
      </w:r>
      <w:r>
        <w:rPr>
          <w:b/>
        </w:rPr>
        <w:t xml:space="preserve"> t</w:t>
      </w:r>
      <w:r>
        <w:rPr>
          <w:b/>
        </w:rPr>
        <w:t>ọ</w:t>
      </w:r>
      <w:r>
        <w:rPr>
          <w:b/>
        </w:rPr>
        <w:t xml:space="preserve">a: </w:t>
      </w:r>
      <w:r>
        <w:t>....................................................................................................</w:t>
      </w:r>
    </w:p>
    <w:p w:rsidR="00C20330" w:rsidRDefault="00A37DB3">
      <w:r>
        <w:rPr>
          <w:b/>
        </w:rPr>
        <w:t xml:space="preserve">Thư ký: </w:t>
      </w:r>
      <w:r>
        <w:t>.........................................................................</w:t>
      </w:r>
      <w:r>
        <w:t>...........................</w:t>
      </w:r>
    </w:p>
    <w:p w:rsidR="00C20330" w:rsidRDefault="00A37DB3">
      <w:r>
        <w:rPr>
          <w:b/>
        </w:rPr>
        <w:t>Ph</w:t>
      </w:r>
      <w:r>
        <w:rPr>
          <w:b/>
        </w:rPr>
        <w:t>ạ</w:t>
      </w:r>
      <w:r>
        <w:rPr>
          <w:b/>
        </w:rPr>
        <w:t>m vi áp d</w:t>
      </w:r>
      <w:r>
        <w:rPr>
          <w:b/>
        </w:rPr>
        <w:t>ụ</w:t>
      </w:r>
      <w:r>
        <w:rPr>
          <w:b/>
        </w:rPr>
        <w:t xml:space="preserve">ng: </w:t>
      </w:r>
      <w:r>
        <w:t>....................................................................................................</w:t>
      </w:r>
    </w:p>
    <w:p w:rsidR="00C20330" w:rsidRDefault="00A37DB3">
      <w:pPr>
        <w:pStyle w:val="Heading1"/>
      </w:pPr>
      <w:r>
        <w:t>B. Thành ph</w:t>
      </w:r>
      <w:r>
        <w:t>ầ</w:t>
      </w:r>
      <w:r>
        <w:t>n tham d</w:t>
      </w:r>
      <w:r>
        <w:t>ự</w:t>
      </w:r>
    </w:p>
    <w:p w:rsidR="00C20330" w:rsidRDefault="00A37DB3">
      <w:r>
        <w:rPr>
          <w:b/>
        </w:rPr>
        <w:t>Danh sách tham d</w:t>
      </w:r>
      <w:r>
        <w:rPr>
          <w:b/>
        </w:rPr>
        <w:t>ự</w:t>
      </w:r>
      <w:r>
        <w:rPr>
          <w:b/>
        </w:rPr>
        <w:t xml:space="preserve">: </w:t>
      </w:r>
      <w:r>
        <w:t>.....................................................................</w:t>
      </w:r>
      <w:r>
        <w:t>...............................</w:t>
      </w:r>
    </w:p>
    <w:p w:rsidR="00C20330" w:rsidRDefault="00A37DB3">
      <w:r>
        <w:rPr>
          <w:b/>
        </w:rPr>
        <w:t>V</w:t>
      </w:r>
      <w:r>
        <w:rPr>
          <w:b/>
        </w:rPr>
        <w:t>ắ</w:t>
      </w:r>
      <w:r>
        <w:rPr>
          <w:b/>
        </w:rPr>
        <w:t>ng m</w:t>
      </w:r>
      <w:r>
        <w:rPr>
          <w:b/>
        </w:rPr>
        <w:t>ặ</w:t>
      </w:r>
      <w:r>
        <w:rPr>
          <w:b/>
        </w:rPr>
        <w:t>t (n</w:t>
      </w:r>
      <w:r>
        <w:rPr>
          <w:b/>
        </w:rPr>
        <w:t>ế</w:t>
      </w:r>
      <w:r>
        <w:rPr>
          <w:b/>
        </w:rPr>
        <w:t xml:space="preserve">u có): </w:t>
      </w:r>
      <w:r>
        <w:t>....................................................................................................</w:t>
      </w:r>
    </w:p>
    <w:p w:rsidR="00C20330" w:rsidRDefault="00A37DB3">
      <w:r>
        <w:rPr>
          <w:b/>
        </w:rPr>
        <w:t>Khá</w:t>
      </w:r>
      <w:r>
        <w:rPr>
          <w:b/>
        </w:rPr>
        <w:t>ch m</w:t>
      </w:r>
      <w:r>
        <w:rPr>
          <w:b/>
        </w:rPr>
        <w:t>ờ</w:t>
      </w:r>
      <w:r>
        <w:rPr>
          <w:b/>
        </w:rPr>
        <w:t>i/Đ</w:t>
      </w:r>
      <w:r>
        <w:rPr>
          <w:b/>
        </w:rPr>
        <w:t>ố</w:t>
      </w:r>
      <w:r>
        <w:rPr>
          <w:b/>
        </w:rPr>
        <w:t>i tác (n</w:t>
      </w:r>
      <w:r>
        <w:rPr>
          <w:b/>
        </w:rPr>
        <w:t>ế</w:t>
      </w:r>
      <w:r>
        <w:rPr>
          <w:b/>
        </w:rPr>
        <w:t xml:space="preserve">u có): </w:t>
      </w:r>
      <w:r>
        <w:t>....................................................................................................</w:t>
      </w:r>
    </w:p>
    <w:p w:rsidR="00C20330" w:rsidRDefault="00A37DB3">
      <w:pPr>
        <w:pStyle w:val="Heading1"/>
      </w:pPr>
      <w:r>
        <w:t>C</w:t>
      </w:r>
      <w:r>
        <w:t>. Tóm t</w:t>
      </w:r>
      <w:r>
        <w:t>ắ</w:t>
      </w:r>
      <w:r>
        <w:t>t đi</w:t>
      </w:r>
      <w:r>
        <w:t>ề</w:t>
      </w:r>
      <w:r>
        <w:t>u hành</w:t>
      </w:r>
    </w:p>
    <w:p w:rsidR="00C20330" w:rsidRDefault="00A37DB3">
      <w:r>
        <w:t>.............................................................</w:t>
      </w:r>
      <w:r>
        <w:t>.......................................</w:t>
      </w:r>
    </w:p>
    <w:p w:rsidR="00C20330" w:rsidRDefault="00A37DB3">
      <w:pPr>
        <w:pStyle w:val="Heading1"/>
      </w:pPr>
      <w:r>
        <w:t>D</w:t>
      </w:r>
      <w:r>
        <w:t>. N</w:t>
      </w:r>
      <w:r>
        <w:t>ộ</w:t>
      </w:r>
      <w:r>
        <w:t>i dung th</w:t>
      </w:r>
      <w:r>
        <w:t>ả</w:t>
      </w:r>
      <w:r>
        <w:t>o lu</w:t>
      </w:r>
      <w:r>
        <w:t>ậ</w:t>
      </w:r>
      <w:r>
        <w:t>n theo t</w:t>
      </w:r>
      <w:r>
        <w:t>ừ</w:t>
      </w:r>
      <w:r>
        <w:t>ng m</w:t>
      </w:r>
      <w:r>
        <w:t>ụ</w:t>
      </w:r>
      <w:r>
        <w:t>c</w:t>
      </w:r>
    </w:p>
    <w:p w:rsidR="00C20330" w:rsidRDefault="00A37DB3">
      <w:pPr>
        <w:pStyle w:val="Heading2"/>
      </w:pPr>
      <w:r>
        <w:t>D</w:t>
      </w:r>
      <w:r>
        <w:t>.1. M</w:t>
      </w:r>
      <w:r>
        <w:t>ụ</w:t>
      </w:r>
      <w:r>
        <w:t>c: ....................................................................................................</w:t>
      </w:r>
    </w:p>
    <w:p w:rsidR="00C20330" w:rsidRDefault="00A37DB3">
      <w:r>
        <w:rPr>
          <w:b/>
        </w:rPr>
        <w:t>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 xml:space="preserve">nh: </w:t>
      </w:r>
      <w:r>
        <w:t>....................................................................................................</w:t>
      </w:r>
    </w:p>
    <w:p w:rsidR="00C20330" w:rsidRDefault="00A37DB3">
      <w:r>
        <w:rPr>
          <w:b/>
        </w:rPr>
        <w:t>N</w:t>
      </w:r>
      <w:r>
        <w:rPr>
          <w:b/>
        </w:rPr>
        <w:t>ộ</w:t>
      </w:r>
      <w:r>
        <w:rPr>
          <w:b/>
        </w:rPr>
        <w:t xml:space="preserve">i dung trình bày: </w:t>
      </w:r>
      <w:r>
        <w:t>....................................................................................................</w:t>
      </w:r>
    </w:p>
    <w:p w:rsidR="00C20330" w:rsidRDefault="00A37DB3">
      <w:r>
        <w:rPr>
          <w:b/>
        </w:rPr>
        <w:t>Đi</w:t>
      </w:r>
      <w:r>
        <w:rPr>
          <w:b/>
        </w:rPr>
        <w:t>ể</w:t>
      </w:r>
      <w:r>
        <w:rPr>
          <w:b/>
        </w:rPr>
        <w:t>m th</w:t>
      </w:r>
      <w:r>
        <w:rPr>
          <w:b/>
        </w:rPr>
        <w:t>ả</w:t>
      </w:r>
      <w:r>
        <w:rPr>
          <w:b/>
        </w:rPr>
        <w:t>o lu</w:t>
      </w:r>
      <w:r>
        <w:rPr>
          <w:b/>
        </w:rPr>
        <w:t>ậ</w:t>
      </w:r>
      <w:r>
        <w:rPr>
          <w:b/>
        </w:rPr>
        <w:t xml:space="preserve">n chính: </w:t>
      </w:r>
      <w:r>
        <w:t>....................................................................................................</w:t>
      </w:r>
    </w:p>
    <w:p w:rsidR="00C20330" w:rsidRDefault="00A37DB3">
      <w:r>
        <w:rPr>
          <w:b/>
        </w:rPr>
        <w:t>K</w:t>
      </w:r>
      <w:r>
        <w:rPr>
          <w:b/>
        </w:rPr>
        <w:t>ế</w:t>
      </w:r>
      <w:r>
        <w:rPr>
          <w:b/>
        </w:rPr>
        <w:t>t lu</w:t>
      </w:r>
      <w:r>
        <w:rPr>
          <w:b/>
        </w:rPr>
        <w:t>ậ</w:t>
      </w:r>
      <w:r>
        <w:rPr>
          <w:b/>
        </w:rPr>
        <w:t>n/Quy</w:t>
      </w:r>
      <w:r>
        <w:rPr>
          <w:b/>
        </w:rPr>
        <w:t>ế</w:t>
      </w:r>
      <w:r>
        <w:rPr>
          <w:b/>
        </w:rPr>
        <w:t>t đ</w:t>
      </w:r>
      <w:r>
        <w:rPr>
          <w:b/>
        </w:rPr>
        <w:t>ị</w:t>
      </w:r>
      <w:r>
        <w:rPr>
          <w:b/>
        </w:rPr>
        <w:t xml:space="preserve">nh: </w:t>
      </w:r>
      <w:r>
        <w:t>....................................................................................................</w:t>
      </w:r>
    </w:p>
    <w:p w:rsidR="00C20330" w:rsidRDefault="00A37DB3" w:rsidP="00A37DB3">
      <w:r>
        <w:rPr>
          <w:b/>
        </w:rPr>
        <w:t>Quy đ</w:t>
      </w:r>
      <w:r>
        <w:rPr>
          <w:b/>
        </w:rPr>
        <w:t>ị</w:t>
      </w:r>
      <w:r>
        <w:rPr>
          <w:b/>
        </w:rPr>
        <w:t>nh/Chu</w:t>
      </w:r>
      <w:r>
        <w:rPr>
          <w:b/>
        </w:rPr>
        <w:t>ẩ</w:t>
      </w:r>
      <w:r>
        <w:rPr>
          <w:b/>
        </w:rPr>
        <w:t>n m</w:t>
      </w:r>
      <w:r>
        <w:rPr>
          <w:b/>
        </w:rPr>
        <w:t>ự</w:t>
      </w:r>
      <w:r>
        <w:rPr>
          <w:b/>
        </w:rPr>
        <w:t xml:space="preserve">c/Chính sách liên quan: </w:t>
      </w:r>
      <w:r>
        <w:t>..................................................................................</w:t>
      </w:r>
    </w:p>
    <w:p w:rsidR="00C20330" w:rsidRDefault="00A37DB3">
      <w:r>
        <w:rPr>
          <w:b/>
        </w:rPr>
        <w:lastRenderedPageBreak/>
        <w:t>R</w:t>
      </w:r>
      <w:r>
        <w:rPr>
          <w:b/>
        </w:rPr>
        <w:t>ủ</w:t>
      </w:r>
      <w:r>
        <w:rPr>
          <w:b/>
        </w:rPr>
        <w:t>i ro/</w:t>
      </w:r>
      <w:r>
        <w:rPr>
          <w:b/>
        </w:rPr>
        <w:t>Ả</w:t>
      </w:r>
      <w:r>
        <w:rPr>
          <w:b/>
        </w:rPr>
        <w:t xml:space="preserve">nh </w:t>
      </w:r>
      <w:r>
        <w:rPr>
          <w:b/>
        </w:rPr>
        <w:t>hư</w:t>
      </w:r>
      <w:r>
        <w:rPr>
          <w:b/>
        </w:rPr>
        <w:t>ở</w:t>
      </w:r>
      <w:r>
        <w:rPr>
          <w:b/>
        </w:rPr>
        <w:t>ng n</w:t>
      </w:r>
      <w:r>
        <w:rPr>
          <w:b/>
        </w:rPr>
        <w:t>ế</w:t>
      </w:r>
      <w:r>
        <w:rPr>
          <w:b/>
        </w:rPr>
        <w:t>u không x</w:t>
      </w:r>
      <w:r>
        <w:rPr>
          <w:b/>
        </w:rPr>
        <w:t>ử</w:t>
      </w:r>
      <w:r>
        <w:rPr>
          <w:b/>
        </w:rPr>
        <w:t xml:space="preserve"> lý: </w:t>
      </w:r>
      <w:r>
        <w:t>..............................................................................................</w:t>
      </w:r>
      <w:bookmarkStart w:id="0" w:name="_GoBack"/>
      <w:bookmarkEnd w:id="0"/>
    </w:p>
    <w:p w:rsidR="00C20330" w:rsidRDefault="00A37DB3">
      <w:pPr>
        <w:pStyle w:val="Heading1"/>
      </w:pPr>
      <w:r>
        <w:t>E</w:t>
      </w:r>
      <w:r>
        <w:t>. T</w:t>
      </w:r>
      <w:r>
        <w:t>ổ</w:t>
      </w:r>
      <w:r>
        <w:t>ng h</w:t>
      </w:r>
      <w:r>
        <w:t>ợ</w:t>
      </w:r>
      <w:r>
        <w:t>p phát hi</w:t>
      </w:r>
      <w:r>
        <w:t>ệ</w:t>
      </w:r>
      <w:r>
        <w:t>n/ki</w:t>
      </w:r>
      <w:r>
        <w:t>ế</w:t>
      </w:r>
      <w:r>
        <w:t>n ngh</w:t>
      </w:r>
      <w:r>
        <w:t>ị</w:t>
      </w:r>
    </w:p>
    <w:p w:rsidR="00C20330" w:rsidRDefault="00A37DB3">
      <w:pPr>
        <w:pStyle w:val="Heading2"/>
      </w:pPr>
      <w:r>
        <w:t>E</w:t>
      </w:r>
      <w:r>
        <w:t>.1. Mã phát hi</w:t>
      </w:r>
      <w:r>
        <w:t>ệ</w:t>
      </w:r>
      <w:r>
        <w:t>n/ki</w:t>
      </w:r>
      <w:r>
        <w:t>ế</w:t>
      </w:r>
      <w:r>
        <w:t>n ngh</w:t>
      </w:r>
      <w:r>
        <w:t>ị</w:t>
      </w:r>
      <w:r>
        <w:t>: .......................................................................</w:t>
      </w:r>
      <w:r>
        <w:t>.............................</w:t>
      </w:r>
    </w:p>
    <w:p w:rsidR="00C20330" w:rsidRDefault="00A37DB3"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 (Cao/Trung bình/Th</w:t>
      </w:r>
      <w:r>
        <w:rPr>
          <w:b/>
        </w:rPr>
        <w:t>ấ</w:t>
      </w:r>
      <w:r>
        <w:rPr>
          <w:b/>
        </w:rPr>
        <w:t xml:space="preserve">p): </w:t>
      </w:r>
      <w:r>
        <w:t>....................................................................................................</w:t>
      </w:r>
    </w:p>
    <w:p w:rsidR="00C20330" w:rsidRDefault="00A37DB3">
      <w:r>
        <w:rPr>
          <w:b/>
        </w:rPr>
        <w:t>Mô t</w:t>
      </w:r>
      <w:r>
        <w:rPr>
          <w:b/>
        </w:rPr>
        <w:t>ả</w:t>
      </w:r>
      <w:r>
        <w:rPr>
          <w:b/>
        </w:rPr>
        <w:t xml:space="preserve"> phát hi</w:t>
      </w:r>
      <w:r>
        <w:rPr>
          <w:b/>
        </w:rPr>
        <w:t>ệ</w:t>
      </w:r>
      <w:r>
        <w:rPr>
          <w:b/>
        </w:rPr>
        <w:t>n/ki</w:t>
      </w:r>
      <w:r>
        <w:rPr>
          <w:b/>
        </w:rPr>
        <w:t>ế</w:t>
      </w:r>
      <w:r>
        <w:rPr>
          <w:b/>
        </w:rPr>
        <w:t>n ngh</w:t>
      </w:r>
      <w:r>
        <w:rPr>
          <w:b/>
        </w:rPr>
        <w:t>ị</w:t>
      </w:r>
      <w:r>
        <w:rPr>
          <w:b/>
        </w:rPr>
        <w:t xml:space="preserve">: </w:t>
      </w:r>
      <w:r>
        <w:t>....................................................................</w:t>
      </w:r>
      <w:r>
        <w:t>................................</w:t>
      </w:r>
    </w:p>
    <w:p w:rsidR="00C20330" w:rsidRDefault="00A37DB3">
      <w:r>
        <w:rPr>
          <w:b/>
        </w:rPr>
        <w:t>R</w:t>
      </w:r>
      <w:r>
        <w:rPr>
          <w:b/>
        </w:rPr>
        <w:t>ủ</w:t>
      </w:r>
      <w:r>
        <w:rPr>
          <w:b/>
        </w:rPr>
        <w:t xml:space="preserve">i ro: </w:t>
      </w:r>
      <w:r>
        <w:t>.............</w:t>
      </w:r>
      <w:r>
        <w:t>.......................................................................................</w:t>
      </w:r>
    </w:p>
    <w:p w:rsidR="00C20330" w:rsidRDefault="00A37DB3">
      <w:r>
        <w:rPr>
          <w:b/>
        </w:rPr>
        <w:t>Nguyên nhân sơ b</w:t>
      </w:r>
      <w:r>
        <w:rPr>
          <w:b/>
        </w:rPr>
        <w:t>ộ</w:t>
      </w:r>
      <w:r>
        <w:rPr>
          <w:b/>
        </w:rPr>
        <w:t xml:space="preserve">: </w:t>
      </w:r>
      <w:r>
        <w:t>................................................</w:t>
      </w:r>
      <w:r>
        <w:t>....................................................</w:t>
      </w:r>
    </w:p>
    <w:p w:rsidR="00C20330" w:rsidRDefault="00A37DB3">
      <w:r>
        <w:rPr>
          <w:b/>
        </w:rPr>
        <w:t>Bi</w:t>
      </w:r>
      <w:r>
        <w:rPr>
          <w:b/>
        </w:rPr>
        <w:t>ệ</w:t>
      </w:r>
      <w:r>
        <w:rPr>
          <w:b/>
        </w:rPr>
        <w:t>n pháp/K</w:t>
      </w:r>
      <w:r>
        <w:rPr>
          <w:b/>
        </w:rPr>
        <w:t>ế</w:t>
      </w:r>
      <w:r>
        <w:rPr>
          <w:b/>
        </w:rPr>
        <w:t xml:space="preserve"> ho</w:t>
      </w:r>
      <w:r>
        <w:rPr>
          <w:b/>
        </w:rPr>
        <w:t>ạ</w:t>
      </w:r>
      <w:r>
        <w:rPr>
          <w:b/>
        </w:rPr>
        <w:t>ch kh</w:t>
      </w:r>
      <w:r>
        <w:rPr>
          <w:b/>
        </w:rPr>
        <w:t>ắ</w:t>
      </w:r>
      <w:r>
        <w:rPr>
          <w:b/>
        </w:rPr>
        <w:t>c ph</w:t>
      </w:r>
      <w:r>
        <w:rPr>
          <w:b/>
        </w:rPr>
        <w:t>ụ</w:t>
      </w:r>
      <w:r>
        <w:rPr>
          <w:b/>
        </w:rPr>
        <w:t xml:space="preserve">c: </w:t>
      </w:r>
      <w:r>
        <w:t>........................................................................</w:t>
      </w:r>
      <w:r>
        <w:t>............................</w:t>
      </w:r>
    </w:p>
    <w:p w:rsidR="00C20330" w:rsidRDefault="00A37DB3">
      <w:r>
        <w:rPr>
          <w:b/>
        </w:rPr>
        <w:t>Ngư</w:t>
      </w:r>
      <w:r>
        <w:rPr>
          <w:b/>
        </w:rPr>
        <w:t>ờ</w:t>
      </w:r>
      <w:r>
        <w:rPr>
          <w:b/>
        </w:rPr>
        <w:t>i/Đơn v</w:t>
      </w:r>
      <w:r>
        <w:rPr>
          <w:b/>
        </w:rPr>
        <w:t>ị</w:t>
      </w:r>
      <w:r>
        <w:rPr>
          <w:b/>
        </w:rPr>
        <w:t xml:space="preserve"> ch</w:t>
      </w:r>
      <w:r>
        <w:rPr>
          <w:b/>
        </w:rPr>
        <w:t>ị</w:t>
      </w:r>
      <w:r>
        <w:rPr>
          <w:b/>
        </w:rPr>
        <w:t>u trách n</w:t>
      </w:r>
      <w:r>
        <w:rPr>
          <w:b/>
        </w:rPr>
        <w:t>hi</w:t>
      </w:r>
      <w:r>
        <w:rPr>
          <w:b/>
        </w:rPr>
        <w:t>ệ</w:t>
      </w:r>
      <w:r>
        <w:rPr>
          <w:b/>
        </w:rPr>
        <w:t xml:space="preserve">m: </w:t>
      </w:r>
      <w:r>
        <w:t>....................................................................................................</w:t>
      </w:r>
    </w:p>
    <w:p w:rsidR="00C20330" w:rsidRDefault="00A37DB3">
      <w:r>
        <w:rPr>
          <w:b/>
        </w:rPr>
        <w:t>H</w:t>
      </w:r>
      <w:r>
        <w:rPr>
          <w:b/>
        </w:rPr>
        <w:t>ạ</w:t>
      </w:r>
      <w:r>
        <w:rPr>
          <w:b/>
        </w:rPr>
        <w:t xml:space="preserve">n hoàn thành: </w:t>
      </w:r>
      <w:r>
        <w:t>....................................................................................................</w:t>
      </w:r>
    </w:p>
    <w:p w:rsidR="00C20330" w:rsidRDefault="00A37DB3">
      <w:r>
        <w:rPr>
          <w:b/>
        </w:rPr>
        <w:t>Minh ch</w:t>
      </w:r>
      <w:r>
        <w:rPr>
          <w:b/>
        </w:rPr>
        <w:t>ứ</w:t>
      </w:r>
      <w:r>
        <w:rPr>
          <w:b/>
        </w:rPr>
        <w:t>ng (Mã/Đư</w:t>
      </w:r>
      <w:r>
        <w:rPr>
          <w:b/>
        </w:rPr>
        <w:t>ờ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 xml:space="preserve">n): </w:t>
      </w:r>
      <w:r>
        <w:t>....................................................................................................</w:t>
      </w:r>
    </w:p>
    <w:p w:rsidR="00C20330" w:rsidRDefault="00A37DB3">
      <w:r>
        <w:rPr>
          <w:b/>
        </w:rPr>
        <w:t>Tr</w:t>
      </w:r>
      <w:r>
        <w:rPr>
          <w:b/>
        </w:rPr>
        <w:t>ạ</w:t>
      </w:r>
      <w:r>
        <w:rPr>
          <w:b/>
        </w:rPr>
        <w:t>ng thái (M</w:t>
      </w:r>
      <w:r>
        <w:rPr>
          <w:b/>
        </w:rPr>
        <w:t>ở</w:t>
      </w:r>
      <w:r>
        <w:rPr>
          <w:b/>
        </w:rPr>
        <w:t>/Đang x</w:t>
      </w:r>
      <w:r>
        <w:rPr>
          <w:b/>
        </w:rPr>
        <w:t>ử</w:t>
      </w:r>
      <w:r>
        <w:rPr>
          <w:b/>
        </w:rPr>
        <w:t xml:space="preserve"> lý/S</w:t>
      </w:r>
      <w:r>
        <w:rPr>
          <w:b/>
        </w:rPr>
        <w:t>ẵ</w:t>
      </w:r>
      <w:r>
        <w:rPr>
          <w:b/>
        </w:rPr>
        <w:t>n sàng th</w:t>
      </w:r>
      <w:r>
        <w:rPr>
          <w:b/>
        </w:rPr>
        <w:t>ẩ</w:t>
      </w:r>
      <w:r>
        <w:rPr>
          <w:b/>
        </w:rPr>
        <w:t>m đ</w:t>
      </w:r>
      <w:r>
        <w:rPr>
          <w:b/>
        </w:rPr>
        <w:t>ị</w:t>
      </w:r>
      <w:r>
        <w:rPr>
          <w:b/>
        </w:rPr>
        <w:t xml:space="preserve">nh/Đã đóng): </w:t>
      </w:r>
      <w:r>
        <w:t>...................................................</w:t>
      </w:r>
    </w:p>
    <w:p w:rsidR="00C20330" w:rsidRDefault="00A37DB3">
      <w:pPr>
        <w:pStyle w:val="Heading1"/>
      </w:pPr>
      <w:r>
        <w:t>F</w:t>
      </w:r>
      <w:r>
        <w:t>. Danh sách công vi</w:t>
      </w:r>
      <w:r>
        <w:t>ệ</w:t>
      </w:r>
      <w:r>
        <w:t>c giao (k</w:t>
      </w:r>
      <w:r>
        <w:t>ế</w:t>
      </w:r>
      <w:r>
        <w:t xml:space="preserve"> ho</w:t>
      </w:r>
      <w:r>
        <w:t>ạ</w:t>
      </w:r>
      <w:r>
        <w:t>ch kh</w:t>
      </w:r>
      <w:r>
        <w:t>ắ</w:t>
      </w:r>
      <w:r>
        <w:t>c ph</w:t>
      </w:r>
      <w:r>
        <w:t>ụ</w:t>
      </w:r>
      <w:r>
        <w:t>c)</w:t>
      </w:r>
    </w:p>
    <w:p w:rsidR="00C20330" w:rsidRDefault="00A37DB3">
      <w:pPr>
        <w:pStyle w:val="Heading2"/>
      </w:pPr>
      <w:r>
        <w:t>F</w:t>
      </w:r>
      <w:r>
        <w:t>.1. Công vi</w:t>
      </w:r>
      <w:r>
        <w:t>ệ</w:t>
      </w:r>
      <w:r>
        <w:t xml:space="preserve">c 1: </w:t>
      </w:r>
      <w:r>
        <w:t>....................................................................................................</w:t>
      </w:r>
    </w:p>
    <w:p w:rsidR="00C20330" w:rsidRDefault="00A37DB3">
      <w:r>
        <w:rPr>
          <w:b/>
        </w:rPr>
        <w:t>Ngư</w:t>
      </w:r>
      <w:r>
        <w:rPr>
          <w:b/>
        </w:rPr>
        <w:t>ờ</w:t>
      </w:r>
      <w:r>
        <w:rPr>
          <w:b/>
        </w:rPr>
        <w:t>i/Đơn v</w:t>
      </w:r>
      <w:r>
        <w:rPr>
          <w:b/>
        </w:rPr>
        <w:t>ị</w:t>
      </w:r>
      <w:r>
        <w:rPr>
          <w:b/>
        </w:rPr>
        <w:t xml:space="preserve"> ph</w:t>
      </w:r>
      <w:r>
        <w:rPr>
          <w:b/>
        </w:rPr>
        <w:t>ụ</w:t>
      </w:r>
      <w:r>
        <w:rPr>
          <w:b/>
        </w:rPr>
        <w:t xml:space="preserve"> trách: </w:t>
      </w:r>
      <w:r>
        <w:t>....................................................................................................</w:t>
      </w:r>
    </w:p>
    <w:p w:rsidR="00C20330" w:rsidRDefault="00A37DB3">
      <w:r>
        <w:rPr>
          <w:b/>
        </w:rPr>
        <w:t>H</w:t>
      </w:r>
      <w:r>
        <w:rPr>
          <w:b/>
        </w:rPr>
        <w:t>ạ</w:t>
      </w:r>
      <w:r>
        <w:rPr>
          <w:b/>
        </w:rPr>
        <w:t xml:space="preserve">n hoàn thành: </w:t>
      </w:r>
      <w:r>
        <w:t>..............</w:t>
      </w:r>
      <w:r>
        <w:t>......................................................................................</w:t>
      </w:r>
    </w:p>
    <w:p w:rsidR="00C20330" w:rsidRDefault="00A37DB3" w:rsidP="00A37DB3">
      <w:r>
        <w:rPr>
          <w:b/>
        </w:rPr>
        <w:t>Đ</w:t>
      </w:r>
      <w:r>
        <w:rPr>
          <w:b/>
        </w:rPr>
        <w:t>ầ</w:t>
      </w:r>
      <w:r>
        <w:rPr>
          <w:b/>
        </w:rPr>
        <w:t>u ra/Minh ch</w:t>
      </w:r>
      <w:r>
        <w:rPr>
          <w:b/>
        </w:rPr>
        <w:t>ứ</w:t>
      </w:r>
      <w:r>
        <w:rPr>
          <w:b/>
        </w:rPr>
        <w:t>ng (tài li</w:t>
      </w:r>
      <w:r>
        <w:rPr>
          <w:b/>
        </w:rPr>
        <w:t>ệ</w:t>
      </w:r>
      <w:r>
        <w:rPr>
          <w:b/>
        </w:rPr>
        <w:t>u/đư</w:t>
      </w:r>
      <w:r>
        <w:rPr>
          <w:b/>
        </w:rPr>
        <w:t>ờ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 xml:space="preserve">n): </w:t>
      </w:r>
    </w:p>
    <w:p w:rsidR="00C20330" w:rsidRDefault="00A37DB3">
      <w:r>
        <w:rPr>
          <w:b/>
        </w:rPr>
        <w:t>M</w:t>
      </w:r>
      <w:r>
        <w:rPr>
          <w:b/>
        </w:rPr>
        <w:t>ứ</w:t>
      </w:r>
      <w:r>
        <w:rPr>
          <w:b/>
        </w:rPr>
        <w:t>c ưu tiên (Cao/Trung bình/Th</w:t>
      </w:r>
      <w:r>
        <w:rPr>
          <w:b/>
        </w:rPr>
        <w:t>ấ</w:t>
      </w:r>
      <w:r>
        <w:rPr>
          <w:b/>
        </w:rPr>
        <w:t xml:space="preserve">p): </w:t>
      </w:r>
      <w:r>
        <w:t>.................................................................................</w:t>
      </w:r>
    </w:p>
    <w:p w:rsidR="00C20330" w:rsidRDefault="00A37DB3">
      <w:r>
        <w:rPr>
          <w:b/>
        </w:rPr>
        <w:t xml:space="preserve">Ghi chú: </w:t>
      </w:r>
      <w:r>
        <w:t>......................................</w:t>
      </w:r>
      <w:r>
        <w:t>..............................................................</w:t>
      </w:r>
    </w:p>
    <w:p w:rsidR="00C20330" w:rsidRDefault="00A37DB3">
      <w:pPr>
        <w:pStyle w:val="Heading1"/>
      </w:pPr>
      <w:r>
        <w:t>G</w:t>
      </w:r>
      <w:r>
        <w:t>. Theo dõi, báo cáo vư</w:t>
      </w:r>
      <w:r>
        <w:t>ợ</w:t>
      </w:r>
      <w:r>
        <w:t>t c</w:t>
      </w:r>
      <w:r>
        <w:t>ấ</w:t>
      </w:r>
      <w:r>
        <w:t>p &amp; cu</w:t>
      </w:r>
      <w:r>
        <w:t>ộ</w:t>
      </w:r>
      <w:r>
        <w:t>c h</w:t>
      </w:r>
      <w:r>
        <w:t>ọ</w:t>
      </w:r>
      <w:r>
        <w:t>p ti</w:t>
      </w:r>
      <w:r>
        <w:t>ế</w:t>
      </w:r>
      <w:r>
        <w:t>p theo</w:t>
      </w:r>
    </w:p>
    <w:p w:rsidR="00C20330" w:rsidRDefault="00A37DB3">
      <w:r>
        <w:rPr>
          <w:b/>
        </w:rPr>
        <w:t>L</w:t>
      </w:r>
      <w:r>
        <w:rPr>
          <w:b/>
        </w:rPr>
        <w:t>ị</w:t>
      </w:r>
      <w:r>
        <w:rPr>
          <w:b/>
        </w:rPr>
        <w:t>ch c</w:t>
      </w:r>
      <w:r>
        <w:rPr>
          <w:b/>
        </w:rPr>
        <w:t>ậ</w:t>
      </w:r>
      <w:r>
        <w:rPr>
          <w:b/>
        </w:rPr>
        <w:t>p nh</w:t>
      </w:r>
      <w:r>
        <w:rPr>
          <w:b/>
        </w:rPr>
        <w:t>ậ</w:t>
      </w:r>
      <w:r>
        <w:rPr>
          <w:b/>
        </w:rPr>
        <w:t xml:space="preserve">t theo dõi: </w:t>
      </w:r>
      <w:r>
        <w:t>....................................................................................................</w:t>
      </w:r>
    </w:p>
    <w:p w:rsidR="00C20330" w:rsidRDefault="00A37DB3">
      <w:r>
        <w:rPr>
          <w:b/>
        </w:rPr>
        <w:t>Ngư</w:t>
      </w:r>
      <w:r>
        <w:rPr>
          <w:b/>
        </w:rPr>
        <w:t>ỡ</w:t>
      </w:r>
      <w:r>
        <w:rPr>
          <w:b/>
        </w:rPr>
        <w:t>ng báo cáo vư</w:t>
      </w:r>
      <w:r>
        <w:rPr>
          <w:b/>
        </w:rPr>
        <w:t>ợ</w:t>
      </w:r>
      <w:r>
        <w:rPr>
          <w:b/>
        </w:rPr>
        <w:t>t c</w:t>
      </w:r>
      <w:r>
        <w:rPr>
          <w:b/>
        </w:rPr>
        <w:t>ấ</w:t>
      </w:r>
      <w:r>
        <w:rPr>
          <w:b/>
        </w:rPr>
        <w:t>p:</w:t>
      </w:r>
      <w:r>
        <w:rPr>
          <w:b/>
        </w:rPr>
        <w:t xml:space="preserve"> </w:t>
      </w:r>
      <w:r>
        <w:t>....................................................................................................</w:t>
      </w:r>
    </w:p>
    <w:p w:rsidR="00C20330" w:rsidRDefault="00A37DB3" w:rsidP="00A37DB3">
      <w:r>
        <w:rPr>
          <w:b/>
        </w:rPr>
        <w:t>Cu</w:t>
      </w:r>
      <w:r>
        <w:rPr>
          <w:b/>
        </w:rPr>
        <w:t>ộ</w:t>
      </w:r>
      <w:r>
        <w:rPr>
          <w:b/>
        </w:rPr>
        <w:t>c h</w:t>
      </w:r>
      <w:r>
        <w:rPr>
          <w:b/>
        </w:rPr>
        <w:t>ọ</w:t>
      </w:r>
      <w:r>
        <w:rPr>
          <w:b/>
        </w:rPr>
        <w:t>p ti</w:t>
      </w:r>
      <w:r>
        <w:rPr>
          <w:b/>
        </w:rPr>
        <w:t>ế</w:t>
      </w:r>
      <w:r>
        <w:rPr>
          <w:b/>
        </w:rPr>
        <w:t>p theo (ngày/gi</w:t>
      </w:r>
      <w:r>
        <w:rPr>
          <w:b/>
        </w:rPr>
        <w:t>ờ</w:t>
      </w:r>
      <w:r>
        <w:rPr>
          <w:b/>
        </w:rPr>
        <w:t>/đư</w:t>
      </w:r>
      <w:r>
        <w:rPr>
          <w:b/>
        </w:rPr>
        <w:t>ờ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 xml:space="preserve">n): </w:t>
      </w:r>
      <w:r>
        <w:t>........................................</w:t>
      </w:r>
    </w:p>
    <w:p w:rsidR="00C20330" w:rsidRDefault="00A37DB3">
      <w:pPr>
        <w:pStyle w:val="Heading1"/>
      </w:pPr>
      <w:r>
        <w:lastRenderedPageBreak/>
        <w:t>H</w:t>
      </w:r>
      <w:r>
        <w:t>. Tài li</w:t>
      </w:r>
      <w:r>
        <w:t>ệ</w:t>
      </w:r>
      <w:r>
        <w:t>u đính kèm</w:t>
      </w:r>
    </w:p>
    <w:p w:rsidR="00C20330" w:rsidRDefault="00A37DB3">
      <w:pPr>
        <w:pStyle w:val="ListNumber"/>
      </w:pPr>
      <w:r>
        <w:t>Tài li</w:t>
      </w:r>
      <w:r>
        <w:t>ệ</w:t>
      </w:r>
      <w:r>
        <w:t>u 1: ....................................................................................................</w:t>
      </w:r>
    </w:p>
    <w:p w:rsidR="00C20330" w:rsidRDefault="00A37DB3">
      <w:pPr>
        <w:pStyle w:val="ListNumber"/>
      </w:pPr>
      <w:r>
        <w:t>Tài li</w:t>
      </w:r>
      <w:r>
        <w:t>ệ</w:t>
      </w:r>
      <w:r>
        <w:t>u 2: .....................</w:t>
      </w:r>
      <w:r>
        <w:t>...............................................................................</w:t>
      </w:r>
    </w:p>
    <w:p w:rsidR="00C20330" w:rsidRDefault="00A37DB3">
      <w:pPr>
        <w:pStyle w:val="ListNumber"/>
      </w:pPr>
      <w:r>
        <w:t>Tài li</w:t>
      </w:r>
      <w:r>
        <w:t>ệ</w:t>
      </w:r>
      <w:r>
        <w:t>u 3: ....................................................................................................</w:t>
      </w:r>
    </w:p>
    <w:p w:rsidR="00C20330" w:rsidRDefault="00A37DB3">
      <w:pPr>
        <w:pStyle w:val="ListNumber"/>
      </w:pPr>
      <w:r>
        <w:t>Tài li</w:t>
      </w:r>
      <w:r>
        <w:t>ệ</w:t>
      </w:r>
      <w:r>
        <w:t>u 4: ...................................................</w:t>
      </w:r>
      <w:r>
        <w:t>.................................................</w:t>
      </w:r>
    </w:p>
    <w:p w:rsidR="00C20330" w:rsidRDefault="00A37DB3">
      <w:pPr>
        <w:pStyle w:val="ListNumber"/>
      </w:pPr>
      <w:r>
        <w:t>Tài li</w:t>
      </w:r>
      <w:r>
        <w:t>ệ</w:t>
      </w:r>
      <w:r>
        <w:t>u 5: ....................................................................................................</w:t>
      </w:r>
    </w:p>
    <w:p w:rsidR="00C20330" w:rsidRDefault="00A37DB3">
      <w:pPr>
        <w:pStyle w:val="Heading1"/>
      </w:pPr>
      <w:r>
        <w:t>I</w:t>
      </w:r>
      <w:r>
        <w:t>. Xác nh</w:t>
      </w:r>
      <w:r>
        <w:t>ậ</w:t>
      </w:r>
      <w:r>
        <w:t>n</w:t>
      </w:r>
    </w:p>
    <w:p w:rsidR="00C20330" w:rsidRDefault="00A37DB3">
      <w:r>
        <w:rPr>
          <w:b/>
        </w:rPr>
        <w:t>Th</w:t>
      </w:r>
      <w:r>
        <w:rPr>
          <w:b/>
        </w:rPr>
        <w:t>ờ</w:t>
      </w:r>
      <w:r>
        <w:rPr>
          <w:b/>
        </w:rPr>
        <w:t>i gian k</w:t>
      </w:r>
      <w:r>
        <w:rPr>
          <w:b/>
        </w:rPr>
        <w:t>ế</w:t>
      </w:r>
      <w:r>
        <w:rPr>
          <w:b/>
        </w:rPr>
        <w:t xml:space="preserve">t thúc: </w:t>
      </w:r>
      <w:r>
        <w:t>....................................................................................................</w:t>
      </w:r>
    </w:p>
    <w:p w:rsidR="00C20330" w:rsidRDefault="00A37DB3">
      <w:r>
        <w:rPr>
          <w:b/>
        </w:rPr>
        <w:t>K</w:t>
      </w:r>
      <w:r>
        <w:rPr>
          <w:b/>
        </w:rPr>
        <w:t>ế</w:t>
      </w:r>
      <w:r>
        <w:rPr>
          <w:b/>
        </w:rPr>
        <w:t>t lu</w:t>
      </w:r>
      <w:r>
        <w:rPr>
          <w:b/>
        </w:rPr>
        <w:t>ậ</w:t>
      </w:r>
      <w:r>
        <w:rPr>
          <w:b/>
        </w:rPr>
        <w:t xml:space="preserve">n chung: </w:t>
      </w:r>
      <w:r>
        <w:t>....................................................................................................</w:t>
      </w:r>
    </w:p>
    <w:p w:rsidR="00C20330" w:rsidRDefault="00A37DB3">
      <w:r>
        <w:rPr>
          <w:b/>
        </w:rPr>
        <w:t>Ch</w:t>
      </w:r>
      <w:r>
        <w:rPr>
          <w:b/>
        </w:rPr>
        <w:t>ủ</w:t>
      </w:r>
      <w:r>
        <w:rPr>
          <w:b/>
        </w:rPr>
        <w:t xml:space="preserve"> t</w:t>
      </w:r>
      <w:r>
        <w:rPr>
          <w:b/>
        </w:rPr>
        <w:t>ọ</w:t>
      </w:r>
      <w:r>
        <w:rPr>
          <w:b/>
        </w:rPr>
        <w:t>a (Ký, ghi rõ h</w:t>
      </w:r>
      <w:r>
        <w:rPr>
          <w:b/>
        </w:rPr>
        <w:t>ọ</w:t>
      </w:r>
      <w:r>
        <w:rPr>
          <w:b/>
        </w:rPr>
        <w:t xml:space="preserve"> tên): </w:t>
      </w:r>
      <w:r>
        <w:t>....................................................................................................</w:t>
      </w:r>
    </w:p>
    <w:p w:rsidR="00C20330" w:rsidRDefault="00A37DB3">
      <w:r>
        <w:rPr>
          <w:b/>
        </w:rPr>
        <w:t>Thư ký (Ký, ghi rõ h</w:t>
      </w:r>
      <w:r>
        <w:rPr>
          <w:b/>
        </w:rPr>
        <w:t>ọ</w:t>
      </w:r>
      <w:r>
        <w:rPr>
          <w:b/>
        </w:rPr>
        <w:t xml:space="preserve"> tên): </w:t>
      </w:r>
      <w:r>
        <w:t>..................................</w:t>
      </w:r>
      <w:r>
        <w:t>..................................................................</w:t>
      </w:r>
    </w:p>
    <w:p w:rsidR="00C20330" w:rsidRDefault="00A37DB3">
      <w:r>
        <w:rPr>
          <w:b/>
        </w:rPr>
        <w:t xml:space="preserve">Ngày: </w:t>
      </w:r>
      <w:r>
        <w:t>....................................................................................................</w:t>
      </w:r>
    </w:p>
    <w:sectPr w:rsidR="00C203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37DB3"/>
    <w:rsid w:val="00AA1D8D"/>
    <w:rsid w:val="00B47730"/>
    <w:rsid w:val="00C203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C8BBBD"/>
  <w14:defaultImageDpi w14:val="300"/>
  <w15:docId w15:val="{84E58777-E79D-42AD-9347-6F9D05237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22403B-AA02-415B-8BBE-F572EA8AC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898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Trương Minh Đạt (31231021485)</cp:lastModifiedBy>
  <cp:revision>2</cp:revision>
  <dcterms:created xsi:type="dcterms:W3CDTF">2013-12-23T23:15:00Z</dcterms:created>
  <dcterms:modified xsi:type="dcterms:W3CDTF">2025-12-26T12:53:00Z</dcterms:modified>
  <cp:category/>
</cp:coreProperties>
</file>