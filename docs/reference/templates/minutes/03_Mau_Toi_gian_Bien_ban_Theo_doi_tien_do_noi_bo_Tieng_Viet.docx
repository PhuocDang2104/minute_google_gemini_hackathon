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6E0" w:rsidRDefault="000B7D0C">
      <w:pPr>
        <w:jc w:val="center"/>
      </w:pPr>
      <w:r>
        <w:rPr>
          <w:b/>
          <w:sz w:val="36"/>
        </w:rPr>
        <w:t>BIÊN B</w:t>
      </w:r>
      <w:r>
        <w:rPr>
          <w:b/>
          <w:sz w:val="36"/>
        </w:rPr>
        <w:t>Ả</w:t>
      </w:r>
      <w:r>
        <w:rPr>
          <w:b/>
          <w:sz w:val="36"/>
        </w:rPr>
        <w:t>N H</w:t>
      </w:r>
      <w:r>
        <w:rPr>
          <w:b/>
          <w:sz w:val="36"/>
        </w:rPr>
        <w:t>Ọ</w:t>
      </w:r>
      <w:r>
        <w:rPr>
          <w:b/>
          <w:sz w:val="36"/>
        </w:rPr>
        <w:t>P THEO DÕI TI</w:t>
      </w:r>
      <w:r>
        <w:rPr>
          <w:b/>
          <w:sz w:val="36"/>
        </w:rPr>
        <w:t>Ế</w:t>
      </w:r>
      <w:r>
        <w:rPr>
          <w:b/>
          <w:sz w:val="36"/>
        </w:rPr>
        <w:t>N Đ</w:t>
      </w:r>
      <w:r>
        <w:rPr>
          <w:b/>
          <w:sz w:val="36"/>
        </w:rPr>
        <w:t>Ộ</w:t>
      </w:r>
      <w:r>
        <w:rPr>
          <w:b/>
          <w:sz w:val="36"/>
        </w:rPr>
        <w:t xml:space="preserve"> N</w:t>
      </w:r>
      <w:r>
        <w:rPr>
          <w:b/>
          <w:sz w:val="36"/>
        </w:rPr>
        <w:t>Ộ</w:t>
      </w:r>
      <w:r>
        <w:rPr>
          <w:b/>
          <w:sz w:val="36"/>
        </w:rPr>
        <w:t>I B</w:t>
      </w:r>
      <w:r>
        <w:rPr>
          <w:b/>
          <w:sz w:val="36"/>
        </w:rPr>
        <w:t>Ộ</w:t>
      </w:r>
    </w:p>
    <w:p w:rsidR="00B536E0" w:rsidRDefault="000B7D0C">
      <w:pPr>
        <w:jc w:val="center"/>
      </w:pPr>
      <w:r>
        <w:rPr>
          <w:b/>
        </w:rPr>
        <w:t>M</w:t>
      </w:r>
      <w:r>
        <w:rPr>
          <w:b/>
        </w:rPr>
        <w:t>Ẫ</w:t>
      </w:r>
      <w:r>
        <w:rPr>
          <w:b/>
        </w:rPr>
        <w:t>U T</w:t>
      </w:r>
      <w:r>
        <w:rPr>
          <w:b/>
        </w:rPr>
        <w:t>Ố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N (TI</w:t>
      </w:r>
      <w:r>
        <w:rPr>
          <w:b/>
        </w:rPr>
        <w:t>Ế</w:t>
      </w:r>
      <w:r>
        <w:rPr>
          <w:b/>
        </w:rPr>
        <w:t>NG VI</w:t>
      </w:r>
      <w:r>
        <w:rPr>
          <w:b/>
        </w:rPr>
        <w:t>Ệ</w:t>
      </w:r>
      <w:r>
        <w:rPr>
          <w:b/>
        </w:rPr>
        <w:t>T)</w:t>
      </w:r>
    </w:p>
    <w:p w:rsidR="00B536E0" w:rsidRDefault="000B7D0C">
      <w:pPr>
        <w:pStyle w:val="Heading1"/>
      </w:pPr>
      <w:r>
        <w:t>A. Thông tin cu</w:t>
      </w:r>
      <w:r>
        <w:t>ộ</w:t>
      </w:r>
      <w:r>
        <w:t>c h</w:t>
      </w:r>
      <w:r>
        <w:t>ọ</w:t>
      </w:r>
      <w:r>
        <w:t>p</w:t>
      </w:r>
    </w:p>
    <w:p w:rsidR="00B536E0" w:rsidRDefault="000B7D0C">
      <w:r>
        <w:rPr>
          <w:b/>
        </w:rPr>
        <w:t>Tên 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M</w:t>
      </w:r>
      <w:r>
        <w:rPr>
          <w:b/>
        </w:rPr>
        <w:t>ụ</w:t>
      </w:r>
      <w:r>
        <w:rPr>
          <w:b/>
        </w:rPr>
        <w:t>c tiêu cu</w:t>
      </w:r>
      <w:r>
        <w:rPr>
          <w:b/>
        </w:rPr>
        <w:t>ộ</w:t>
      </w:r>
      <w:r>
        <w:rPr>
          <w:b/>
        </w:rPr>
        <w:t>c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Th</w:t>
      </w:r>
      <w:r>
        <w:rPr>
          <w:b/>
        </w:rPr>
        <w:t>ờ</w:t>
      </w:r>
      <w:r>
        <w:rPr>
          <w:b/>
        </w:rPr>
        <w:t xml:space="preserve">i gian: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Hình th</w:t>
      </w:r>
      <w:r>
        <w:rPr>
          <w:b/>
        </w:rPr>
        <w:t>ứ</w:t>
      </w:r>
      <w:r>
        <w:rPr>
          <w:b/>
        </w:rPr>
        <w:t>c (tr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>p/tr</w:t>
      </w:r>
      <w:r>
        <w:rPr>
          <w:b/>
        </w:rPr>
        <w:t>ự</w:t>
      </w:r>
      <w:r>
        <w:rPr>
          <w:b/>
        </w:rPr>
        <w:t>c tuy</w:t>
      </w:r>
      <w:r>
        <w:rPr>
          <w:b/>
        </w:rPr>
        <w:t>ế</w:t>
      </w:r>
      <w:r>
        <w:rPr>
          <w:b/>
        </w:rPr>
        <w:t xml:space="preserve">n): </w:t>
      </w:r>
      <w:r>
        <w:t>.........</w:t>
      </w:r>
      <w:r>
        <w:t>...........................................................................................</w:t>
      </w:r>
    </w:p>
    <w:p w:rsidR="00B536E0" w:rsidRDefault="000B7D0C">
      <w:r>
        <w:rPr>
          <w:b/>
        </w:rPr>
        <w:t>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 / 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trì: </w:t>
      </w:r>
      <w:r>
        <w:t>............................</w:t>
      </w:r>
      <w:r>
        <w:t>........................................................................</w:t>
      </w:r>
    </w:p>
    <w:p w:rsidR="00B536E0" w:rsidRDefault="000B7D0C">
      <w:r>
        <w:rPr>
          <w:b/>
        </w:rPr>
        <w:t xml:space="preserve">Thư ký: </w:t>
      </w:r>
      <w:r>
        <w:t>....................................................................................................</w:t>
      </w:r>
    </w:p>
    <w:p w:rsidR="00B536E0" w:rsidRDefault="000B7D0C">
      <w:pPr>
        <w:pStyle w:val="Heading1"/>
      </w:pPr>
      <w:r>
        <w:t>B. Thành ph</w:t>
      </w:r>
      <w:r>
        <w:t>ầ</w:t>
      </w:r>
      <w:r>
        <w:t>n tham d</w:t>
      </w:r>
      <w:r>
        <w:t>ự</w:t>
      </w:r>
    </w:p>
    <w:p w:rsidR="00B536E0" w:rsidRDefault="000B7D0C">
      <w:r>
        <w:rPr>
          <w:b/>
        </w:rPr>
        <w:t>Danh sách tham d</w:t>
      </w:r>
      <w:r>
        <w:rPr>
          <w:b/>
        </w:rPr>
        <w:t>ự</w:t>
      </w:r>
      <w:r>
        <w:rPr>
          <w:b/>
        </w:rPr>
        <w:t xml:space="preserve">: </w:t>
      </w:r>
      <w:r>
        <w:t>.................................</w:t>
      </w:r>
      <w:r>
        <w:t>...................................................................</w:t>
      </w:r>
    </w:p>
    <w:p w:rsidR="00B536E0" w:rsidRDefault="000B7D0C">
      <w:r>
        <w:rPr>
          <w:b/>
        </w:rPr>
        <w:t>V</w:t>
      </w:r>
      <w:r>
        <w:rPr>
          <w:b/>
        </w:rPr>
        <w:t>ắ</w:t>
      </w:r>
      <w:r>
        <w:rPr>
          <w:b/>
        </w:rPr>
        <w:t>ng m</w:t>
      </w:r>
      <w:r>
        <w:rPr>
          <w:b/>
        </w:rPr>
        <w:t>ặ</w:t>
      </w:r>
      <w:r>
        <w:rPr>
          <w:b/>
        </w:rPr>
        <w:t>t (n</w:t>
      </w:r>
      <w:r>
        <w:rPr>
          <w:b/>
        </w:rPr>
        <w:t>ế</w:t>
      </w:r>
      <w:r>
        <w:rPr>
          <w:b/>
        </w:rPr>
        <w:t xml:space="preserve">u có): </w:t>
      </w:r>
      <w:r>
        <w:t>....................................................................</w:t>
      </w:r>
      <w:r>
        <w:t>................................</w:t>
      </w:r>
    </w:p>
    <w:p w:rsidR="00B536E0" w:rsidRDefault="000B7D0C">
      <w:pPr>
        <w:pStyle w:val="Heading1"/>
      </w:pPr>
      <w:r>
        <w:t>C. Tóm t</w:t>
      </w:r>
      <w:r>
        <w:t>ắ</w:t>
      </w:r>
      <w:r>
        <w:t>t nhanh</w:t>
      </w:r>
    </w:p>
    <w:p w:rsidR="00B536E0" w:rsidRDefault="000B7D0C">
      <w:r>
        <w:rPr>
          <w:b/>
        </w:rPr>
        <w:t>Đi</w:t>
      </w:r>
      <w:r>
        <w:rPr>
          <w:b/>
        </w:rPr>
        <w:t>ể</w:t>
      </w:r>
      <w:r>
        <w:rPr>
          <w:b/>
        </w:rPr>
        <w:t>m n</w:t>
      </w:r>
      <w:r>
        <w:rPr>
          <w:b/>
        </w:rPr>
        <w:t>ổ</w:t>
      </w:r>
      <w:r>
        <w:rPr>
          <w:b/>
        </w:rPr>
        <w:t>i b</w:t>
      </w:r>
      <w:r>
        <w:rPr>
          <w:b/>
        </w:rPr>
        <w:t>ậ</w:t>
      </w:r>
      <w:r>
        <w:rPr>
          <w:b/>
        </w:rPr>
        <w:t xml:space="preserve">t: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Vư</w:t>
      </w:r>
      <w:r>
        <w:rPr>
          <w:b/>
        </w:rPr>
        <w:t>ớ</w:t>
      </w:r>
      <w:r>
        <w:rPr>
          <w:b/>
        </w:rPr>
        <w:t>ng m</w:t>
      </w:r>
      <w:r>
        <w:rPr>
          <w:b/>
        </w:rPr>
        <w:t>ắ</w:t>
      </w:r>
      <w:r>
        <w:rPr>
          <w:b/>
        </w:rPr>
        <w:t xml:space="preserve">c chính: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nh/đi</w:t>
      </w:r>
      <w:r>
        <w:rPr>
          <w:b/>
        </w:rPr>
        <w:t>ề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chính</w:t>
      </w:r>
      <w:r>
        <w:rPr>
          <w:b/>
        </w:rPr>
        <w:t xml:space="preserve">: </w:t>
      </w:r>
      <w:r>
        <w:t>....................................................................................................</w:t>
      </w:r>
    </w:p>
    <w:p w:rsidR="00B536E0" w:rsidRDefault="00B536E0"/>
    <w:p w:rsidR="00B536E0" w:rsidRDefault="000B7D0C">
      <w:pPr>
        <w:pStyle w:val="Heading1"/>
      </w:pPr>
      <w:r>
        <w:t>D. C</w:t>
      </w:r>
      <w:r>
        <w:t>ậ</w:t>
      </w:r>
      <w:r>
        <w:t>p nh</w:t>
      </w:r>
      <w:r>
        <w:t>ậ</w:t>
      </w:r>
      <w:r>
        <w:t>t theo h</w:t>
      </w:r>
      <w:r>
        <w:t>ạ</w:t>
      </w:r>
      <w:r>
        <w:t>ng m</w:t>
      </w:r>
      <w:r>
        <w:t>ụ</w:t>
      </w:r>
      <w:r>
        <w:t>c</w:t>
      </w:r>
    </w:p>
    <w:p w:rsidR="00B536E0" w:rsidRDefault="000B7D0C">
      <w:pPr>
        <w:pStyle w:val="Heading2"/>
      </w:pPr>
      <w:r>
        <w:t>D.1. H</w:t>
      </w:r>
      <w:r>
        <w:t>ạ</w:t>
      </w:r>
      <w:r>
        <w:t>ng m</w:t>
      </w:r>
      <w:r>
        <w:t>ụ</w:t>
      </w:r>
      <w:r>
        <w:t>c 1: .........</w:t>
      </w:r>
      <w:r>
        <w:t>...........................................................................................</w:t>
      </w:r>
    </w:p>
    <w:p w:rsidR="00B536E0" w:rsidRDefault="000B7D0C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 (Đ</w:t>
      </w:r>
      <w:r>
        <w:rPr>
          <w:b/>
        </w:rPr>
        <w:t>ỏ</w:t>
      </w:r>
      <w:r>
        <w:rPr>
          <w:b/>
        </w:rPr>
        <w:t xml:space="preserve">/Vàng/Xanh):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Ti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 xml:space="preserve"> &amp;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: </w:t>
      </w:r>
      <w:r>
        <w:t>.................</w:t>
      </w:r>
      <w:r>
        <w:t>...................................................................................</w:t>
      </w:r>
    </w:p>
    <w:p w:rsidR="00B536E0" w:rsidRDefault="000B7D0C"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>/R</w:t>
      </w:r>
      <w:r>
        <w:rPr>
          <w:b/>
        </w:rPr>
        <w:t>ủ</w:t>
      </w:r>
      <w:r>
        <w:rPr>
          <w:b/>
        </w:rPr>
        <w:t xml:space="preserve">i ro: </w:t>
      </w:r>
      <w:r>
        <w:t>.................................................................................................</w:t>
      </w:r>
      <w:r>
        <w:t>.</w:t>
      </w:r>
    </w:p>
    <w:p w:rsidR="00B536E0" w:rsidRDefault="000B7D0C"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 theo: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Ngư</w:t>
      </w:r>
      <w:r>
        <w:rPr>
          <w:b/>
        </w:rPr>
        <w:t>ờ</w:t>
      </w:r>
      <w:r>
        <w:rPr>
          <w:b/>
        </w:rPr>
        <w:t>i/Đơn v</w:t>
      </w:r>
      <w:r>
        <w:rPr>
          <w:b/>
        </w:rPr>
        <w:t>ị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trách: </w:t>
      </w:r>
      <w:r>
        <w:t>..............</w:t>
      </w:r>
      <w:r>
        <w:t>......................................................................................</w:t>
      </w:r>
    </w:p>
    <w:p w:rsidR="00B536E0" w:rsidRDefault="000B7D0C"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n hoàn thành: </w:t>
      </w:r>
      <w:r>
        <w:t>....................................................................................................</w:t>
      </w:r>
    </w:p>
    <w:p w:rsidR="00B536E0" w:rsidRDefault="000B7D0C">
      <w:pPr>
        <w:pStyle w:val="Heading1"/>
      </w:pPr>
      <w:r>
        <w:t>E. V</w:t>
      </w:r>
      <w:r>
        <w:t>ấ</w:t>
      </w:r>
      <w:r>
        <w:t>n đ</w:t>
      </w:r>
      <w:r>
        <w:t>ề</w:t>
      </w:r>
      <w:r>
        <w:t xml:space="preserve"> &amp; r</w:t>
      </w:r>
      <w:r>
        <w:t>ủ</w:t>
      </w:r>
      <w:r>
        <w:t>i ro (tóm t</w:t>
      </w:r>
      <w:r>
        <w:t>ắ</w:t>
      </w:r>
      <w:r>
        <w:t>t)</w:t>
      </w:r>
    </w:p>
    <w:p w:rsidR="00B536E0" w:rsidRDefault="000B7D0C">
      <w:pPr>
        <w:pStyle w:val="Heading2"/>
      </w:pPr>
      <w:r>
        <w:t>E.1. Mã v</w:t>
      </w:r>
      <w:r>
        <w:t>ấ</w:t>
      </w:r>
      <w:r>
        <w:t>n đ</w:t>
      </w:r>
      <w:r>
        <w:t>ề</w:t>
      </w:r>
      <w:r>
        <w:t>/r</w:t>
      </w:r>
      <w:r>
        <w:t>ủ</w:t>
      </w:r>
      <w:r>
        <w:t xml:space="preserve">i ro: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Lo</w:t>
      </w:r>
      <w:r>
        <w:rPr>
          <w:b/>
        </w:rPr>
        <w:t>ạ</w:t>
      </w:r>
      <w:r>
        <w:rPr>
          <w:b/>
        </w:rPr>
        <w:t>i (V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>/R</w:t>
      </w:r>
      <w:r>
        <w:rPr>
          <w:b/>
        </w:rPr>
        <w:t>ủ</w:t>
      </w:r>
      <w:r>
        <w:rPr>
          <w:b/>
        </w:rPr>
        <w:t xml:space="preserve">i ro):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: </w:t>
      </w:r>
      <w:r>
        <w:t>.........................</w:t>
      </w:r>
      <w:r>
        <w:t>...........................................................................</w:t>
      </w:r>
    </w:p>
    <w:p w:rsidR="00B536E0" w:rsidRDefault="000B7D0C">
      <w:r>
        <w:rPr>
          <w:b/>
        </w:rPr>
        <w:t>Tác đ</w:t>
      </w:r>
      <w:r>
        <w:rPr>
          <w:b/>
        </w:rPr>
        <w:t>ộ</w:t>
      </w:r>
      <w:r>
        <w:rPr>
          <w:b/>
        </w:rPr>
        <w:t xml:space="preserve">ng: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M</w:t>
      </w:r>
      <w:r>
        <w:rPr>
          <w:b/>
        </w:rPr>
        <w:t>ứ</w:t>
      </w:r>
      <w:r>
        <w:rPr>
          <w:b/>
        </w:rPr>
        <w:t>c ưu tiên (Cao/Trung</w:t>
      </w:r>
      <w:r>
        <w:rPr>
          <w:b/>
        </w:rPr>
        <w:t xml:space="preserve"> bình/Th</w:t>
      </w:r>
      <w:r>
        <w:rPr>
          <w:b/>
        </w:rPr>
        <w:t>ấ</w:t>
      </w:r>
      <w:r>
        <w:rPr>
          <w:b/>
        </w:rPr>
        <w:t xml:space="preserve">p): </w:t>
      </w:r>
      <w:r>
        <w:t>..............................................</w:t>
      </w:r>
    </w:p>
    <w:p w:rsidR="00B536E0" w:rsidRDefault="000B7D0C"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x</w:t>
      </w:r>
      <w:r>
        <w:rPr>
          <w:b/>
        </w:rPr>
        <w:t>ử</w:t>
      </w:r>
      <w:r>
        <w:rPr>
          <w:b/>
        </w:rPr>
        <w:t xml:space="preserve"> lý: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Ngư</w:t>
      </w:r>
      <w:r>
        <w:rPr>
          <w:b/>
        </w:rPr>
        <w:t>ờ</w:t>
      </w:r>
      <w:r>
        <w:rPr>
          <w:b/>
        </w:rPr>
        <w:t>i/Đơn v</w:t>
      </w:r>
      <w:r>
        <w:rPr>
          <w:b/>
        </w:rPr>
        <w:t>ị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trách: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n hoàn thành: </w:t>
      </w:r>
      <w:r>
        <w:t>..............</w:t>
      </w:r>
      <w:r>
        <w:t>......................................................................................</w:t>
      </w:r>
    </w:p>
    <w:p w:rsidR="00B536E0" w:rsidRDefault="000B7D0C">
      <w:r>
        <w:rPr>
          <w:b/>
        </w:rPr>
        <w:t>Tr</w:t>
      </w:r>
      <w:r>
        <w:rPr>
          <w:b/>
        </w:rPr>
        <w:t>ạ</w:t>
      </w:r>
      <w:r>
        <w:rPr>
          <w:b/>
        </w:rPr>
        <w:t>ng thái (M</w:t>
      </w:r>
      <w:r>
        <w:rPr>
          <w:b/>
        </w:rPr>
        <w:t>ở</w:t>
      </w:r>
      <w:r>
        <w:rPr>
          <w:b/>
        </w:rPr>
        <w:t>/Đang x</w:t>
      </w:r>
      <w:r>
        <w:rPr>
          <w:b/>
        </w:rPr>
        <w:t>ử</w:t>
      </w:r>
      <w:r>
        <w:rPr>
          <w:b/>
        </w:rPr>
        <w:t xml:space="preserve"> lý/Đã đóng): </w:t>
      </w:r>
      <w:r>
        <w:t>...........................................................</w:t>
      </w:r>
    </w:p>
    <w:p w:rsidR="00B536E0" w:rsidRDefault="000B7D0C">
      <w:pPr>
        <w:pStyle w:val="Heading1"/>
      </w:pPr>
      <w:r>
        <w:t>F. Các quy</w:t>
      </w:r>
      <w:r>
        <w:t>ế</w:t>
      </w:r>
      <w:r>
        <w:t>t đ</w:t>
      </w:r>
      <w:r>
        <w:t>ị</w:t>
      </w:r>
      <w:r>
        <w:t>nh</w:t>
      </w:r>
    </w:p>
    <w:p w:rsidR="00B536E0" w:rsidRDefault="000B7D0C">
      <w:pPr>
        <w:pStyle w:val="ListNumber"/>
      </w:pPr>
      <w:r>
        <w:t>Quy</w:t>
      </w:r>
      <w:r>
        <w:t>ế</w:t>
      </w:r>
      <w:r>
        <w:t>t đ</w:t>
      </w:r>
      <w:r>
        <w:t>ị</w:t>
      </w:r>
      <w:r>
        <w:t>nh 1: ....................</w:t>
      </w:r>
      <w:r>
        <w:t>................................................................................</w:t>
      </w:r>
    </w:p>
    <w:p w:rsidR="00B536E0" w:rsidRDefault="000B7D0C">
      <w:pPr>
        <w:pStyle w:val="ListNumber"/>
      </w:pPr>
      <w:r>
        <w:t>Quy</w:t>
      </w:r>
      <w:r>
        <w:t>ế</w:t>
      </w:r>
      <w:r>
        <w:t>t đ</w:t>
      </w:r>
      <w:r>
        <w:t>ị</w:t>
      </w:r>
      <w:r>
        <w:t>nh 2: ....................................................................................................</w:t>
      </w:r>
    </w:p>
    <w:p w:rsidR="00B536E0" w:rsidRDefault="000B7D0C">
      <w:pPr>
        <w:pStyle w:val="ListNumber"/>
      </w:pPr>
      <w:r>
        <w:t>Quy</w:t>
      </w:r>
      <w:r>
        <w:t>ế</w:t>
      </w:r>
      <w:r>
        <w:t>t đ</w:t>
      </w:r>
      <w:r>
        <w:t>ị</w:t>
      </w:r>
      <w:r>
        <w:t>nh 3: ..............................................</w:t>
      </w:r>
      <w:r>
        <w:t>......................................................</w:t>
      </w:r>
    </w:p>
    <w:p w:rsidR="00B536E0" w:rsidRDefault="000B7D0C">
      <w:pPr>
        <w:pStyle w:val="ListNumber"/>
      </w:pPr>
      <w:r>
        <w:t>Quy</w:t>
      </w:r>
      <w:r>
        <w:t>ế</w:t>
      </w:r>
      <w:r>
        <w:t>t đ</w:t>
      </w:r>
      <w:r>
        <w:t>ị</w:t>
      </w:r>
      <w:r>
        <w:t>nh 4: ....................................................................................................</w:t>
      </w:r>
    </w:p>
    <w:p w:rsidR="00B536E0" w:rsidRDefault="000B7D0C">
      <w:pPr>
        <w:pStyle w:val="ListNumber"/>
      </w:pPr>
      <w:r>
        <w:t>Quy</w:t>
      </w:r>
      <w:r>
        <w:t>ế</w:t>
      </w:r>
      <w:r>
        <w:t>t đ</w:t>
      </w:r>
      <w:r>
        <w:t>ị</w:t>
      </w:r>
      <w:r>
        <w:t>nh 5: ........................................................................</w:t>
      </w:r>
      <w:r>
        <w:t>............................</w:t>
      </w:r>
    </w:p>
    <w:p w:rsidR="00B536E0" w:rsidRDefault="000B7D0C">
      <w:pPr>
        <w:pStyle w:val="Heading1"/>
      </w:pPr>
      <w:r>
        <w:t>G. Danh sách công vi</w:t>
      </w:r>
      <w:r>
        <w:t>ệ</w:t>
      </w:r>
      <w:r>
        <w:t>c giao</w:t>
      </w:r>
    </w:p>
    <w:p w:rsidR="00B536E0" w:rsidRDefault="000B7D0C">
      <w:pPr>
        <w:pStyle w:val="Heading2"/>
      </w:pPr>
      <w:r>
        <w:t>G.1. Công vi</w:t>
      </w:r>
      <w:r>
        <w:t>ệ</w:t>
      </w:r>
      <w:r>
        <w:t>c 1: ....................................................................................................</w:t>
      </w:r>
    </w:p>
    <w:p w:rsidR="00B536E0" w:rsidRDefault="000B7D0C">
      <w:r>
        <w:rPr>
          <w:b/>
        </w:rPr>
        <w:t>Ngư</w:t>
      </w:r>
      <w:r>
        <w:rPr>
          <w:b/>
        </w:rPr>
        <w:t>ờ</w:t>
      </w:r>
      <w:r>
        <w:rPr>
          <w:b/>
        </w:rPr>
        <w:t>i/Đơn v</w:t>
      </w:r>
      <w:r>
        <w:rPr>
          <w:b/>
        </w:rPr>
        <w:t>ị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trách: </w:t>
      </w:r>
      <w:r>
        <w:t>........................................................</w:t>
      </w:r>
      <w:r>
        <w:t>............................................</w:t>
      </w:r>
    </w:p>
    <w:p w:rsidR="00B536E0" w:rsidRDefault="000B7D0C">
      <w:r>
        <w:rPr>
          <w:b/>
        </w:rPr>
        <w:t>H</w:t>
      </w:r>
      <w:r>
        <w:rPr>
          <w:b/>
        </w:rPr>
        <w:t>ạ</w:t>
      </w:r>
      <w:r>
        <w:rPr>
          <w:b/>
        </w:rPr>
        <w:t xml:space="preserve">n hoàn thành: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Đ</w:t>
      </w:r>
      <w:r>
        <w:rPr>
          <w:b/>
        </w:rPr>
        <w:t>ầ</w:t>
      </w:r>
      <w:r>
        <w:rPr>
          <w:b/>
        </w:rPr>
        <w:t>u ra/Tài li</w:t>
      </w:r>
      <w:r>
        <w:rPr>
          <w:b/>
        </w:rPr>
        <w:t>ệ</w:t>
      </w:r>
      <w:r>
        <w:rPr>
          <w:b/>
        </w:rPr>
        <w:t>u/Đư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 xml:space="preserve">n: </w:t>
      </w:r>
      <w:r>
        <w:t>...................................................................</w:t>
      </w:r>
      <w:r>
        <w:t>.................................</w:t>
      </w:r>
    </w:p>
    <w:p w:rsidR="00B536E0" w:rsidRDefault="000B7D0C">
      <w:r>
        <w:lastRenderedPageBreak/>
        <w:t>....................................................................................................</w:t>
      </w:r>
    </w:p>
    <w:p w:rsidR="00B536E0" w:rsidRDefault="000B7D0C">
      <w:r>
        <w:rPr>
          <w:b/>
        </w:rPr>
        <w:t>M</w:t>
      </w:r>
      <w:r>
        <w:rPr>
          <w:b/>
        </w:rPr>
        <w:t>ứ</w:t>
      </w:r>
      <w:r>
        <w:rPr>
          <w:b/>
        </w:rPr>
        <w:t>c ưu tiên (Cao/Trung bình/Th</w:t>
      </w:r>
      <w:r>
        <w:rPr>
          <w:b/>
        </w:rPr>
        <w:t>ấ</w:t>
      </w:r>
      <w:r>
        <w:rPr>
          <w:b/>
        </w:rPr>
        <w:t xml:space="preserve">p): </w:t>
      </w:r>
      <w:r>
        <w:t>......................................................................................</w:t>
      </w:r>
      <w:r>
        <w:t>..............</w:t>
      </w:r>
    </w:p>
    <w:p w:rsidR="00B536E0" w:rsidRDefault="000B7D0C">
      <w:pPr>
        <w:pStyle w:val="Heading1"/>
      </w:pPr>
      <w:r>
        <w:t>H. V</w:t>
      </w:r>
      <w:r>
        <w:t>ấ</w:t>
      </w:r>
      <w:r>
        <w:t>n đ</w:t>
      </w:r>
      <w:r>
        <w:t>ề</w:t>
      </w:r>
      <w:r>
        <w:t xml:space="preserve"> đ</w:t>
      </w:r>
      <w:r>
        <w:t>ể</w:t>
      </w:r>
      <w:r>
        <w:t xml:space="preserve"> l</w:t>
      </w:r>
      <w:r>
        <w:t>ạ</w:t>
      </w:r>
      <w:r>
        <w:t>i x</w:t>
      </w:r>
      <w:r>
        <w:t>ử</w:t>
      </w:r>
      <w:r>
        <w:t xml:space="preserve"> lý sau</w:t>
      </w:r>
    </w:p>
    <w:p w:rsidR="00B536E0" w:rsidRDefault="000B7D0C">
      <w:pPr>
        <w:pStyle w:val="ListNumber"/>
      </w:pPr>
      <w:r>
        <w:t>N</w:t>
      </w:r>
      <w:r>
        <w:t>ộ</w:t>
      </w:r>
      <w:r>
        <w:t>i dung 1: .....................</w:t>
      </w:r>
      <w:r>
        <w:t>...............................................................................</w:t>
      </w:r>
    </w:p>
    <w:p w:rsidR="00B536E0" w:rsidRDefault="000B7D0C">
      <w:pPr>
        <w:pStyle w:val="ListNumber"/>
      </w:pPr>
      <w:r>
        <w:t>N</w:t>
      </w:r>
      <w:r>
        <w:t>ộ</w:t>
      </w:r>
      <w:r>
        <w:t>i dung 2: ....................................................................................................</w:t>
      </w:r>
    </w:p>
    <w:p w:rsidR="00B536E0" w:rsidRDefault="000B7D0C">
      <w:pPr>
        <w:pStyle w:val="ListNumber"/>
      </w:pPr>
      <w:r>
        <w:t>N</w:t>
      </w:r>
      <w:r>
        <w:t>ộ</w:t>
      </w:r>
      <w:r>
        <w:t>i dung 3: ...................................................</w:t>
      </w:r>
      <w:r>
        <w:t>.................................................</w:t>
      </w:r>
    </w:p>
    <w:p w:rsidR="00B536E0" w:rsidRDefault="000B7D0C">
      <w:pPr>
        <w:pStyle w:val="ListNumber"/>
      </w:pPr>
      <w:r>
        <w:t>N</w:t>
      </w:r>
      <w:r>
        <w:t>ộ</w:t>
      </w:r>
      <w:r>
        <w:t>i dung 4: ....................................................................................................</w:t>
      </w:r>
    </w:p>
    <w:p w:rsidR="00B536E0" w:rsidRDefault="000B7D0C">
      <w:pPr>
        <w:pStyle w:val="ListNumber"/>
      </w:pPr>
      <w:r>
        <w:t>N</w:t>
      </w:r>
      <w:r>
        <w:t>ộ</w:t>
      </w:r>
      <w:r>
        <w:t>i dung 5: .................................................................................</w:t>
      </w:r>
      <w:r>
        <w:t>...................</w:t>
      </w:r>
    </w:p>
    <w:p w:rsidR="00B536E0" w:rsidRDefault="000B7D0C">
      <w:pPr>
        <w:pStyle w:val="Heading1"/>
      </w:pPr>
      <w:r>
        <w:t>I. Cu</w:t>
      </w:r>
      <w:r>
        <w:t>ộ</w:t>
      </w:r>
      <w:r>
        <w:t>c h</w:t>
      </w:r>
      <w:r>
        <w:t>ọ</w:t>
      </w:r>
      <w:r>
        <w:t>p ti</w:t>
      </w:r>
      <w:r>
        <w:t>ế</w:t>
      </w:r>
      <w:r>
        <w:t>p theo</w:t>
      </w:r>
    </w:p>
    <w:p w:rsidR="00B536E0" w:rsidRDefault="000B7D0C">
      <w:r>
        <w:rPr>
          <w:b/>
        </w:rPr>
        <w:t>Th</w:t>
      </w:r>
      <w:r>
        <w:rPr>
          <w:b/>
        </w:rPr>
        <w:t>ờ</w:t>
      </w:r>
      <w:r>
        <w:rPr>
          <w:b/>
        </w:rPr>
        <w:t>i gian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 xml:space="preserve">n: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Đ</w:t>
      </w:r>
      <w:r>
        <w:rPr>
          <w:b/>
        </w:rPr>
        <w:t>ị</w:t>
      </w:r>
      <w:r>
        <w:rPr>
          <w:b/>
        </w:rPr>
        <w:t>a đi</w:t>
      </w:r>
      <w:r>
        <w:rPr>
          <w:b/>
        </w:rPr>
        <w:t>ể</w:t>
      </w:r>
      <w:r>
        <w:rPr>
          <w:b/>
        </w:rPr>
        <w:t>m / 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>n h</w:t>
      </w:r>
      <w:r>
        <w:rPr>
          <w:b/>
        </w:rPr>
        <w:t>ọ</w:t>
      </w:r>
      <w:r>
        <w:rPr>
          <w:b/>
        </w:rPr>
        <w:t xml:space="preserve">p: </w:t>
      </w:r>
      <w:r>
        <w:t>....................................................................</w:t>
      </w:r>
      <w:r>
        <w:t>................................</w:t>
      </w:r>
    </w:p>
    <w:p w:rsidR="00B536E0" w:rsidRDefault="000B7D0C">
      <w:r>
        <w:rPr>
          <w:b/>
        </w:rPr>
        <w:t>N</w:t>
      </w:r>
      <w:r>
        <w:rPr>
          <w:b/>
        </w:rPr>
        <w:t>ộ</w:t>
      </w:r>
      <w:r>
        <w:rPr>
          <w:b/>
        </w:rPr>
        <w:t>i dung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 xml:space="preserve">n: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Tài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</w:t>
      </w:r>
      <w:r>
        <w:rPr>
          <w:b/>
        </w:rPr>
        <w:t>ầ</w:t>
      </w:r>
      <w:r>
        <w:rPr>
          <w:b/>
        </w:rPr>
        <w:t>n chu</w:t>
      </w:r>
      <w:r>
        <w:rPr>
          <w:b/>
        </w:rPr>
        <w:t>ẩ</w:t>
      </w:r>
      <w:r>
        <w:rPr>
          <w:b/>
        </w:rPr>
        <w:t>n b</w:t>
      </w:r>
      <w:r>
        <w:rPr>
          <w:b/>
        </w:rPr>
        <w:t>ị</w:t>
      </w:r>
      <w:r>
        <w:rPr>
          <w:b/>
        </w:rPr>
        <w:t xml:space="preserve">: </w:t>
      </w:r>
      <w:r>
        <w:t>....................................................................................................</w:t>
      </w:r>
    </w:p>
    <w:p w:rsidR="00B536E0" w:rsidRDefault="000B7D0C">
      <w:pPr>
        <w:pStyle w:val="Heading1"/>
      </w:pPr>
      <w:r>
        <w:t>J. Xác nh</w:t>
      </w:r>
      <w:r>
        <w:t>ậ</w:t>
      </w:r>
      <w:r>
        <w:t>n</w:t>
      </w:r>
    </w:p>
    <w:p w:rsidR="00B536E0" w:rsidRDefault="000B7D0C">
      <w:r>
        <w:rPr>
          <w:b/>
        </w:rPr>
        <w:t>Th</w:t>
      </w:r>
      <w:r>
        <w:rPr>
          <w:b/>
        </w:rPr>
        <w:t>ờ</w:t>
      </w:r>
      <w:r>
        <w:rPr>
          <w:b/>
        </w:rPr>
        <w:t>i gian k</w:t>
      </w:r>
      <w:r>
        <w:rPr>
          <w:b/>
        </w:rPr>
        <w:t>ế</w:t>
      </w:r>
      <w:r>
        <w:rPr>
          <w:b/>
        </w:rPr>
        <w:t xml:space="preserve">t thúc: </w:t>
      </w:r>
      <w:r>
        <w:t>....................................................................................................</w:t>
      </w:r>
      <w:bookmarkStart w:id="0" w:name="_GoBack"/>
      <w:bookmarkEnd w:id="0"/>
    </w:p>
    <w:p w:rsidR="00B536E0" w:rsidRDefault="000B7D0C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trì (Ký, ghi rõ h</w:t>
      </w:r>
      <w:r>
        <w:rPr>
          <w:b/>
        </w:rPr>
        <w:t>ọ</w:t>
      </w:r>
      <w:r>
        <w:rPr>
          <w:b/>
        </w:rPr>
        <w:t xml:space="preserve"> tên): </w:t>
      </w:r>
      <w:r>
        <w:t>....................................................................................................</w:t>
      </w:r>
    </w:p>
    <w:p w:rsidR="00B536E0" w:rsidRDefault="000B7D0C">
      <w:r>
        <w:rPr>
          <w:b/>
        </w:rPr>
        <w:t>Thư ký (Ký, ghi rõ h</w:t>
      </w:r>
      <w:r>
        <w:rPr>
          <w:b/>
        </w:rPr>
        <w:t>ọ</w:t>
      </w:r>
      <w:r>
        <w:rPr>
          <w:b/>
        </w:rPr>
        <w:t xml:space="preserve"> tên): </w:t>
      </w:r>
      <w:r>
        <w:t>..................................................</w:t>
      </w:r>
      <w:r>
        <w:t>..................................................</w:t>
      </w:r>
    </w:p>
    <w:p w:rsidR="00B536E0" w:rsidRDefault="000B7D0C">
      <w:r>
        <w:rPr>
          <w:b/>
        </w:rPr>
        <w:t xml:space="preserve">Ngày: </w:t>
      </w:r>
      <w:r>
        <w:t>....................................................................................................</w:t>
      </w:r>
    </w:p>
    <w:sectPr w:rsidR="00B536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0C"/>
    <w:rsid w:val="0015074B"/>
    <w:rsid w:val="0029639D"/>
    <w:rsid w:val="00326F90"/>
    <w:rsid w:val="00AA1D8D"/>
    <w:rsid w:val="00B47730"/>
    <w:rsid w:val="00B536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C35B8"/>
  <w14:defaultImageDpi w14:val="300"/>
  <w15:docId w15:val="{C97B8650-7596-4E93-9B29-7997F92A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9080C0-1B91-4744-96D0-1FEB1D971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Trương Minh Đạt (31231021485)</cp:lastModifiedBy>
  <cp:revision>2</cp:revision>
  <dcterms:created xsi:type="dcterms:W3CDTF">2013-12-23T23:15:00Z</dcterms:created>
  <dcterms:modified xsi:type="dcterms:W3CDTF">2025-12-26T13:16:00Z</dcterms:modified>
  <cp:category/>
</cp:coreProperties>
</file>